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黑体" w:hAnsi="黑体" w:eastAsia="黑体"/>
          <w:b/>
          <w:i w:val="0"/>
          <w:color w:val="1F4E79"/>
          <w:sz w:val="20"/>
        </w:rPr>
        <w:t>问题与视角  ·  Agent 与 Y 双版本</w:t>
      </w:r>
    </w:p>
    <w:p>
      <w:pPr>
        <w:spacing w:before="0" w:after="80" w:line="276" w:lineRule="auto"/>
        <w:jc w:val="left"/>
        <w:pBdr>
          <w:bottom w:val="single" w:sz="16" w:space="4" w:color="1F4E79"/>
        </w:pBdr>
      </w:pPr>
      <w:r>
        <w:rPr>
          <w:rFonts w:ascii="黑体" w:hAnsi="黑体" w:eastAsia="黑体"/>
          <w:b/>
          <w:i w:val="0"/>
          <w:color w:val="1F4E79"/>
          <w:sz w:val="36"/>
        </w:rPr>
        <w:t>自己给自己定时间完不成：Kook音乐归档</w:t>
      </w:r>
    </w:p>
    <w:p>
      <w:pPr>
        <w:spacing w:before="80" w:after="200" w:line="264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同一问题先留 Agent 判断，再留姚勇公开框架下的一版。发言人用表头加冒号标出。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7992"/>
            <w:shd w:fill="F4F7FA"/>
            <w:tcMar>
              <w:top w:w="60" w:type="dxa"/>
              <w:bottom w:w="60" w:type="dxa"/>
              <w:left w:w="100" w:type="dxa"/>
              <w:right w:w="8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2026-09-10</w:t>
            </w:r>
          </w:p>
        </w:tc>
      </w:tr>
      <w:tr>
        <w:tc>
          <w:tcPr>
            <w:tcW w:type="dxa" w:w="1944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完成状态</w:t>
            </w:r>
          </w:p>
        </w:tc>
        <w:tc>
          <w:tcPr>
            <w:tcW w:type="dxa" w:w="7992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双份回答｜提问、Agent、姚勇视角均已齐。</w:t>
            </w:r>
          </w:p>
        </w:tc>
      </w:tr>
      <w:tr>
        <w:tc>
          <w:tcPr>
            <w:tcW w:type="dxa" w:w="1944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发言人标记</w:t>
            </w:r>
          </w:p>
        </w:tc>
        <w:tc>
          <w:tcPr>
            <w:tcW w:type="dxa" w:w="7992"/>
            <w:shd w:fill="F4F7FA"/>
            <w:tcMar>
              <w:top w:w="60" w:type="dxa"/>
              <w:bottom w:w="60" w:type="dxa"/>
              <w:left w:w="100" w:type="dxa"/>
              <w:right w:w="8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表头用「发言人：」，后接摘录正文</w:t>
            </w:r>
          </w:p>
        </w:tc>
      </w:tr>
      <w:tr>
        <w:tc>
          <w:tcPr>
            <w:tcW w:type="dxa" w:w="1944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文件夹</w:t>
            </w:r>
          </w:p>
        </w:tc>
        <w:tc>
          <w:tcPr>
            <w:tcW w:type="dxa" w:w="7992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存放同一问题的 Agent 回答与姚勇视角回答摘录，以及口令总表《*超级指令》。发送「AY双问」时在此更新。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EE"/>
            <w:tcMar>
              <w:top w:w="8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160" w:line="240" w:lineRule="auto"/>
              <w:pBdr>
                <w:bottom w:val="single" w:sz="8" w:space="4" w:color="2E6B4A"/>
              </w:pBdr>
            </w:pPr>
            <w:r>
              <w:rPr>
                <w:rFonts w:ascii="黑体" w:hAnsi="黑体" w:eastAsia="黑体"/>
                <w:b/>
                <w:i w:val="0"/>
                <w:color w:val="2E6B4A"/>
                <w:sz w:val="26"/>
              </w:rPr>
              <w:t>提问人：</w:t>
            </w:r>
          </w:p>
          <w:p>
            <w:pPr>
              <w:spacing w:before="0" w:after="40" w:line="288" w:lineRule="auto"/>
              <w:ind w:firstLine="440"/>
            </w:pPr>
            <w:r>
              <w:rPr>
                <w:rFonts w:ascii="宋体" w:hAnsi="宋体" w:eastAsia="宋体"/>
                <w:b w:val="0"/>
                <w:i w:val="0"/>
                <w:color w:val="212529"/>
                <w:sz w:val="22"/>
              </w:rPr>
              <w:t>我算是自由职业者，而且因为受挫无法补上学历，啃老[补充二]，试图通过社会工程学[补充一]，为什么自己给自己定时间都很难完成。比如我把一个群友分享的音乐分享出来，社团的朋友，我已经有分析的ai和方法路径引导（自己做成标准程序作业了）指把音乐的视频找出，下载并转换成mp3，并查bpm，并按速度分类，分别把伴奏和原曲改名成“音乐名字+歌手+bpm",放入kook当作分频道记录（因为这个语音频道可以直接播放5mb以下的音乐噢，是属于自娱自乐，反正不受市场检验的曲目和ai去人声分类），并把三个文件传到网盘（并在文件夹前面加上bpm所以能按名字数字的默认文件排序）。</w:t>
            </w:r>
          </w:p>
        </w:tc>
      </w:tr>
    </w:tbl>
    <w:p>
      <w:pPr>
        <w:spacing w:before="0" w:after="16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1F8"/>
            <w:tcMar>
              <w:top w:w="8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160" w:line="240" w:lineRule="auto"/>
              <w:pBdr>
                <w:bottom w:val="single" w:sz="8" w:space="4" w:color="1B5E8A"/>
              </w:pBdr>
            </w:pPr>
            <w:r>
              <w:rPr>
                <w:rFonts w:ascii="黑体" w:hAnsi="黑体" w:eastAsia="黑体"/>
                <w:b/>
                <w:i w:val="0"/>
                <w:color w:val="1B5E8A"/>
                <w:sz w:val="26"/>
              </w:rPr>
              <w:t>Agent：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宋体" w:hAnsi="宋体" w:eastAsia="宋体"/>
                <w:b w:val="0"/>
                <w:i w:val="0"/>
                <w:color w:val="212529"/>
                <w:sz w:val="22"/>
              </w:rPr>
              <w:t>自己给自己定的时间很难完成，不是因为这条音乐流程没写清楚，而是因为那份时间对你没有约束力，而流程本身又把一件“分享”做成了十步归档工作。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宋体" w:hAnsi="宋体" w:eastAsia="宋体"/>
                <w:b w:val="0"/>
                <w:i w:val="0"/>
                <w:color w:val="212529"/>
                <w:sz w:val="22"/>
              </w:rPr>
              <w:t>群友已经把歌放出来了，社团朋友也已经能听。你后面要做的是：找视频、下载、转 mp3、测 BPM、按速度分类、原曲和伴奏改名、塞进 Kook 分频道、再把三个文件按 BPM 前缀传网盘。前面那步是社交，后面全是图书管理员的活。社交奖励在第一步就发完了；后面每一步失败（找不到源、超 5MB、命名不一致、网盘文件夹）都会让整条链重来。你给自己定的截止日期，拦不住这些摩擦，也没有人在截止日期那天来问你“文件呢”。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宋体" w:hAnsi="宋体" w:eastAsia="宋体"/>
                <w:b w:val="0"/>
                <w:i w:val="0"/>
                <w:color w:val="212529"/>
                <w:sz w:val="22"/>
              </w:rPr>
              <w:t>你补的两头会把这件事再放大。自由职业、学历补不上、啃老，等于外面没有老板、学期、客户来收作业；“社会工程学”如果只是把流程写进群、写成标准作业，作业对象仍是你自己。群友不会因为你没归档 BPM 而损失什么。没有损失，就没有真正的时间。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宋体" w:hAnsi="宋体" w:eastAsia="宋体"/>
                <w:b w:val="0"/>
                <w:i w:val="0"/>
                <w:color w:val="212529"/>
                <w:sz w:val="22"/>
              </w:rPr>
              <w:t>它还会和另一件事缠在一起。学历和啃老是高情绪、高身份的问题；音乐归档是自娱、不受市场检验。脑子会把后者当成“我还能做成一件事”的证明，完不成又变成“我连这个都做不完”的证据。于是定时间的动机很强，执行时又觉得它不配占用正事的精力，两头都拖。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宋体" w:hAnsi="宋体" w:eastAsia="宋体"/>
                <w:b w:val="0"/>
                <w:i w:val="0"/>
                <w:color w:val="212529"/>
                <w:sz w:val="22"/>
              </w:rPr>
              <w:t>你已经有分析和标准程序，这会让人误以为卡在“方法”。方法已经够了。卡在三处：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宋体" w:hAnsi="宋体" w:eastAsia="宋体"/>
                <w:b w:val="0"/>
                <w:i w:val="0"/>
                <w:color w:val="212529"/>
                <w:sz w:val="22"/>
              </w:rPr>
              <w:t>1. 计划代替了完成。做成标准作业、让 AI 指路，本身像进度。真正耗时的是下载、转码、过 5MB、改名、传三次。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宋体" w:hAnsi="宋体" w:eastAsia="宋体"/>
                <w:b w:val="0"/>
                <w:i w:val="0"/>
                <w:color w:val="212529"/>
                <w:sz w:val="22"/>
              </w:rPr>
              <w:t>2. 完成定义太大。“分享一首歌”被定义成双版本 + 三文件 + 频道 + 网盘排序。任一步没做，整首歌都算没做完，于是更容易整首跳过。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宋体" w:hAnsi="宋体" w:eastAsia="宋体"/>
                <w:b w:val="0"/>
                <w:i w:val="0"/>
                <w:color w:val="212529"/>
                <w:sz w:val="22"/>
              </w:rPr>
              <w:t>3. 没有外部时钟。自由职业者的日程如果只有自己验收，大脑会按愿望而不是按合同来对待它。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宋体" w:hAnsi="宋体" w:eastAsia="宋体"/>
                <w:b w:val="0"/>
                <w:i w:val="0"/>
                <w:color w:val="212529"/>
                <w:sz w:val="22"/>
              </w:rPr>
              <w:t>「补充一」「补充二」这句里还没贴出具体内容，所以上面不把社会工程学理解成去套别人。若你指的是用群、社团、Kook 当脚手架：现在的脚手架太软，没人等你的文件。若你指的是靠话术让别人替你承担代价，那既帮不了执行，我也不会往那走。</w:t>
            </w:r>
          </w:p>
          <w:p>
            <w:pPr>
              <w:spacing w:before="0" w:after="40" w:line="288" w:lineRule="auto"/>
              <w:ind w:firstLine="440"/>
            </w:pPr>
            <w:r>
              <w:rPr>
                <w:rFonts w:ascii="宋体" w:hAnsi="宋体" w:eastAsia="宋体"/>
                <w:b w:val="0"/>
                <w:i w:val="0"/>
                <w:color w:val="212529"/>
                <w:sz w:val="22"/>
              </w:rPr>
              <w:t>若只想验证“我是不是定了时间就做不完”，把完成定义收到能被别人听见的一步：今晚只把一首歌变成一首不超过 5MB 的 mp3，丢进一个 Kook 频道，在群里回那条分享。BPM、伴奏、网盘前缀全部算下一单。一首能进频道，标准作业才算被用过；十步写在纸上，只证明你擅长设计流程。</w:t>
            </w:r>
          </w:p>
        </w:tc>
      </w:tr>
    </w:tbl>
    <w:p>
      <w:pPr>
        <w:spacing w:before="0" w:after="16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0E6"/>
            <w:tcMar>
              <w:top w:w="8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160" w:line="240" w:lineRule="auto"/>
              <w:pBdr>
                <w:bottom w:val="single" w:sz="8" w:space="4" w:color="8A4B12"/>
              </w:pBdr>
            </w:pPr>
            <w:r>
              <w:rPr>
                <w:rFonts w:ascii="黑体" w:hAnsi="黑体" w:eastAsia="黑体"/>
                <w:b/>
                <w:i w:val="0"/>
                <w:color w:val="8A4B12"/>
                <w:sz w:val="26"/>
              </w:rPr>
              <w:t>姚勇视角：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楷体" w:hAnsi="楷体" w:eastAsia="楷体"/>
                <w:b w:val="0"/>
                <w:i w:val="0"/>
                <w:color w:val="212529"/>
                <w:sz w:val="22"/>
              </w:rPr>
              <w:t>我用姚勇的公开思维框架和你聊；这是基于公开文章与访谈的模拟，不代表本人。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楷体" w:hAnsi="楷体" w:eastAsia="楷体"/>
                <w:b w:val="0"/>
                <w:i w:val="0"/>
                <w:color w:val="212529"/>
                <w:sz w:val="22"/>
              </w:rPr>
              <w:t>结论：你完不成自己定的时间，主要不是这条音乐流程没写清楚。是两本账揉成一本了。学历、自由职业、啃老，是现实掌控那本账；Kook 里按 BPM 分频道、改名、传三份文件，是精神家园那本账。用一套不受市场检验的归档 SOP，去证明“我还能把事做成”，它扛不住生存账上的挫败。截止日期就只是愿望。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楷体" w:hAnsi="楷体" w:eastAsia="楷体"/>
                <w:b w:val="0"/>
                <w:i w:val="0"/>
                <w:color w:val="212529"/>
                <w:sz w:val="22"/>
              </w:rPr>
              <w:t>这是按公开框架推到你这件事上的，不是我公开谈过群友分享、Kook 或去人声伴奏。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楷体" w:hAnsi="楷体" w:eastAsia="楷体"/>
                <w:b w:val="0"/>
                <w:i w:val="0"/>
                <w:color w:val="212529"/>
                <w:sz w:val="22"/>
              </w:rPr>
              <w:t>两本账。大势和约束那边：外面没有老板、学期、客户来收作业，群友也已经听到歌了。这截斜率你掰不动。你还能控制的，是别先造分类平台。先做一个别人听得到的小产品：一首能在频道里播的歌。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楷体" w:hAnsi="楷体" w:eastAsia="楷体"/>
                <w:b w:val="0"/>
                <w:i w:val="0"/>
                <w:color w:val="212529"/>
                <w:sz w:val="22"/>
              </w:rPr>
              <w:t>我自己把职业音乐放下、走软件，不是觉得音乐不重要，是两头高强度会把有效时间吃光。有效时间是清醒时能拿去完成功利目标或精神追求的那段，不是日历上画的格子。你现在有效时间已经被身份问题占着，还用找视频、转码、测速、双版本改名、过 5MB、分频道、网盘前缀这串技术指标，去完成一个自娱项目。这和早期只追图形参数、用户没感到好玩，是同一类错位：流程像做完了，体验没发生。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楷体" w:hAnsi="楷体" w:eastAsia="楷体"/>
                <w:b w:val="0"/>
                <w:i w:val="0"/>
                <w:color w:val="212529"/>
                <w:sz w:val="22"/>
              </w:rPr>
              <w:t>关键假设就三条。第一，你至少有一部分是想证明“我不是废物”，而不只是把歌放进 Kook。第二，标准作业和 AI 路径让你觉得自己在做事，但听歌的人并不等你的三文件。第三，把完成定义收到一首不超过 5MB 的 mp3 进频道，执行会明显容易。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楷体" w:hAnsi="楷体" w:eastAsia="楷体"/>
                <w:b w:val="0"/>
                <w:i w:val="0"/>
                <w:color w:val="212529"/>
                <w:sz w:val="22"/>
              </w:rPr>
              <w:t>最小验证：未来两天只做一首。看频道里能不能直接播放。不测 BPM，不传网盘，不改伴奏。通过：48 小时内有人能点开听。失败：还停在找视频或转码。</w:t>
            </w:r>
          </w:p>
          <w:p>
            <w:pPr>
              <w:spacing w:before="0" w:after="120" w:line="288" w:lineRule="auto"/>
              <w:ind w:firstLine="440"/>
            </w:pPr>
            <w:r>
              <w:rPr>
                <w:rFonts w:ascii="楷体" w:hAnsi="楷体" w:eastAsia="楷体"/>
                <w:b w:val="0"/>
                <w:i w:val="0"/>
                <w:color w:val="212529"/>
                <w:sz w:val="22"/>
              </w:rPr>
              <w:t>停止条件：若连续两首仍然要靠“先把 SOP 写完整”才能动手，就停掉归档项目，改问自己要的是 Power、作品还是精神家园；不要用更复杂的流程代替这一问。对啃老和学历反复空转、情绪很重时，先减载，不要在冲动里再给自己加第三条人生截止日期。</w:t>
            </w:r>
          </w:p>
          <w:p>
            <w:pPr>
              <w:spacing w:before="0" w:after="40" w:line="288" w:lineRule="auto"/>
              <w:ind w:firstLine="440"/>
            </w:pPr>
            <w:r>
              <w:rPr>
                <w:rFonts w:ascii="楷体" w:hAnsi="楷体" w:eastAsia="楷体"/>
                <w:b w:val="0"/>
                <w:i w:val="0"/>
                <w:color w:val="212529"/>
                <w:sz w:val="22"/>
              </w:rPr>
              <w:t>你到底更想要钱和学历这张门票，做出一份别人用得上的作品，还是给自己留一块能玩音乐的地方？</w:t>
            </w:r>
          </w:p>
        </w:tc>
      </w:tr>
    </w:tbl>
    <w:p>
      <w:pPr>
        <w:spacing w:before="0" w:after="160" w:line="240" w:lineRule="auto"/>
      </w:pPr>
    </w:p>
    <w:p>
      <w:pPr>
        <w:spacing w:before="40" w:after="0" w:line="276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说明：姚勇视角基于其公开文章与访谈的模拟，不代表本人。文件夹「问题与视角-agent与Y双版本」用于保存这类双份摘录，并集中登记口令总表《*超级指令》。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自己给自己定时间完不成：Kook音乐归档</dc:title>
  <dc:subject>Agent与姚勇双视角摘录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