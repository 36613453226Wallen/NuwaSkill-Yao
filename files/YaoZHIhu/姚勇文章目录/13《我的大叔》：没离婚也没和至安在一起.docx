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黑体" w:hAnsi="黑体" w:eastAsia="黑体"/>
          <w:b/>
          <w:sz w:val="36"/>
        </w:rPr>
        <w:t>13《我的大叔》：没离婚也没和至安在一起</w:t>
      </w:r>
    </w:p>
    <w:p>
      <w:pPr>
        <w:spacing w:before="0" w:after="160" w:line="276" w:lineRule="auto"/>
      </w:pPr>
      <w:r>
        <w:rPr>
          <w:rFonts w:ascii="宋体" w:hAnsi="宋体" w:eastAsia="宋体"/>
          <w:b w:val="0"/>
          <w:color w:val="595959"/>
          <w:sz w:val="18"/>
        </w:rPr>
        <w:t>姚勇｜首次发布：2024-1（正文标题）｜页面编辑：2024-01-04 08:50（日本）｜55 人赞同｜分指令：收录姚勇文章 ai评论</w:t>
      </w:r>
    </w:p>
    <w:p>
      <w:pPr>
        <w:spacing w:before="0" w:after="160" w:line="276" w:lineRule="auto"/>
      </w:pPr>
      <w:r>
        <w:rPr>
          <w:rFonts w:ascii="宋体" w:hAnsi="宋体" w:eastAsia="宋体"/>
          <w:b w:val="0"/>
          <w:color w:val="595959"/>
          <w:sz w:val="18"/>
        </w:rPr>
        <w:t>正文据用户截图与回答页对照恢复。右边栏「更多回答」及其以下他人回答未写入。问题标题取自链接页；问题描述本次截图与页面均未见，未编造。回答下评论区未见，未编造。PDF 为裁掉右边栏与「更多回答」以下的回答区原截图，不重排。</w:t>
      </w:r>
    </w:p>
    <w:p>
      <w:pPr>
        <w:spacing w:before="0" w:after="120" w:line="276" w:lineRule="auto"/>
        <w:ind w:firstLine="403"/>
      </w:pPr>
      <w:r>
        <w:rPr>
          <w:rFonts w:ascii="楷体" w:hAnsi="楷体" w:eastAsia="楷体"/>
          <w:b w:val="0"/>
          <w:sz w:val="22"/>
        </w:rPr>
        <w:t>原问题：《我的大叔》中 为什么朴东熏没有离婚、没有和李至安没有在一起？</w:t>
      </w:r>
    </w:p>
    <w:p>
      <w:pPr>
        <w:spacing w:before="0" w:after="200" w:line="276" w:lineRule="auto"/>
        <w:ind w:firstLine="403"/>
      </w:pPr>
      <w:r>
        <w:rPr>
          <w:rFonts w:ascii="楷体" w:hAnsi="楷体" w:eastAsia="楷体"/>
          <w:b w:val="0"/>
          <w:sz w:val="22"/>
        </w:rPr>
        <w:t>问题描述：本次截图从「查看全部 36 个回答」起，题目描述未展开，未补造。</w:t>
      </w:r>
    </w:p>
    <w:p>
      <w:pPr>
        <w:spacing w:before="0" w:after="160" w:line="276" w:lineRule="auto"/>
        <w:ind w:firstLine="403"/>
      </w:pPr>
      <w:r>
        <w:rPr>
          <w:rFonts w:ascii="宋体" w:hAnsi="宋体" w:eastAsia="宋体"/>
          <w:b w:val="0"/>
          <w:sz w:val="23"/>
        </w:rPr>
        <w:t>2024-1</w:t>
      </w:r>
    </w:p>
    <w:p>
      <w:pPr>
        <w:spacing w:before="0" w:after="160" w:line="276" w:lineRule="auto"/>
        <w:ind w:firstLine="403"/>
      </w:pPr>
      <w:r>
        <w:rPr>
          <w:rFonts w:ascii="宋体" w:hAnsi="宋体" w:eastAsia="宋体"/>
          <w:b w:val="0"/>
          <w:sz w:val="23"/>
        </w:rPr>
        <w:t>R.I.P 大叔</w:t>
      </w:r>
    </w:p>
    <w:p>
      <w:pPr>
        <w:spacing w:before="0" w:after="160" w:line="276" w:lineRule="auto"/>
        <w:ind w:firstLine="403"/>
      </w:pPr>
      <w:r>
        <w:rPr>
          <w:rFonts w:ascii="宋体" w:hAnsi="宋体" w:eastAsia="宋体"/>
          <w:b w:val="0"/>
          <w:sz w:val="23"/>
        </w:rPr>
        <w:t>人生无常，哎</w:t>
      </w:r>
    </w:p>
    <w:p>
      <w:pPr>
        <w:spacing w:before="0" w:after="160" w:line="276" w:lineRule="auto"/>
        <w:ind w:firstLine="403"/>
      </w:pPr>
      <w:r>
        <w:rPr>
          <w:rFonts w:ascii="宋体" w:hAnsi="宋体" w:eastAsia="宋体"/>
          <w:b w:val="0"/>
          <w:sz w:val="23"/>
        </w:rPr>
        <w:t>《我的大叔》是前几年的电视剧，很晚才看。我和剧集设定男主同岁。看后被炮轰了一样。 这个导演+编剧组合简直就是我死穴。他俩搭档新出《我的解放日记》也特别狠。看答案没有特别靠近我的理解。可能大家都缺少剧集中男主同龄有娃大叔生活阅历。 故补一下。</w:t>
      </w:r>
    </w:p>
    <w:p>
      <w:pPr>
        <w:spacing w:before="0" w:after="160" w:line="276" w:lineRule="auto"/>
        <w:ind w:firstLine="403"/>
      </w:pPr>
      <w:r>
        <w:rPr>
          <w:rFonts w:ascii="宋体" w:hAnsi="宋体" w:eastAsia="宋体"/>
          <w:b w:val="0"/>
          <w:sz w:val="23"/>
        </w:rPr>
        <w:t>男女感情设定：（朴东熏出头为女主打架之后）</w:t>
      </w:r>
    </w:p>
    <w:p>
      <w:pPr>
        <w:spacing w:before="0" w:after="160" w:line="276" w:lineRule="auto"/>
        <w:ind w:firstLine="403"/>
      </w:pPr>
      <w:r>
        <w:rPr>
          <w:rFonts w:ascii="宋体" w:hAnsi="宋体" w:eastAsia="宋体"/>
          <w:b w:val="0"/>
          <w:sz w:val="23"/>
        </w:rPr>
        <w:t>女主深爱男主，只不过这种爱情超脱了普通男女“多巴胺+荷尔蒙+催产素”的激情之爱。是更深厚的感情。也包括亲情，友情，怜爱之情。这种感情作为恋人是绰绰有余的。基本都属于恋人/夫妻经历过生活大起大落考验，感情已经历久弥新那种。好有一比，类似《神雕侠侣》结尾杨过夫妻的状况。只不过故事快结束时，女方由于受到自身社会生存现状制约，和男主朴东熏建立的护栏，无法发展实际关系。</w:t>
      </w:r>
    </w:p>
    <w:p>
      <w:pPr>
        <w:spacing w:before="0" w:after="160" w:line="276" w:lineRule="auto"/>
        <w:ind w:firstLine="403"/>
      </w:pPr>
      <w:r>
        <w:rPr>
          <w:rFonts w:ascii="宋体" w:hAnsi="宋体" w:eastAsia="宋体"/>
          <w:b w:val="0"/>
          <w:sz w:val="23"/>
        </w:rPr>
        <w:t>男主对女主的感情，从大到小依次为：怜悯之爱，被拯救之感激，亲情之爱，男女之爱。男主已婚有娃在道德上一直严苛。所以理性生活优先级是 孩子，家庭责任。自己感情需求被位于末位。出于怜悯拯救萝莉是一回事，要离婚让孩子没有完整家庭，是另外一回事。</w:t>
      </w:r>
    </w:p>
    <w:p>
      <w:pPr>
        <w:spacing w:before="0" w:after="160" w:line="276" w:lineRule="auto"/>
        <w:ind w:firstLine="403"/>
      </w:pPr>
      <w:r>
        <w:rPr>
          <w:rFonts w:ascii="宋体" w:hAnsi="宋体" w:eastAsia="宋体"/>
          <w:b w:val="0"/>
          <w:sz w:val="23"/>
        </w:rPr>
        <w:t>以男主道德设定，在个人感情上必须取舍时，他必定要考虑孩子岁数，一般到了孩子足够大（高中大学），家庭空巢期来临，才会做出选择。 朴东熏与李至安分开时，朴东熏孩子小学初中的样子（12-13）。 所以短时间不会离婚。由于男主高道德设定，没有离婚也不能有过分婚外关系。所以没法和女主在一起。</w:t>
      </w:r>
    </w:p>
    <w:p>
      <w:pPr>
        <w:spacing w:before="0" w:after="160" w:line="276" w:lineRule="auto"/>
        <w:ind w:firstLine="403"/>
      </w:pPr>
      <w:r>
        <w:rPr>
          <w:rFonts w:ascii="宋体" w:hAnsi="宋体" w:eastAsia="宋体"/>
          <w:b w:val="0"/>
          <w:sz w:val="23"/>
        </w:rPr>
        <w:t>女方情况更简单一些。社会生存匮乏时，是无力爱的。她要先按照奶奶的话，报答朴东熏------在生活中找到幸福（可以包括爱情也可以不包括），有了靠谱的社会生存能力，达到安宁。之后才会有能力和勇气追寻挚爱（首选肯定是大叔）。</w:t>
      </w:r>
    </w:p>
    <w:p>
      <w:pPr>
        <w:spacing w:before="0" w:after="160" w:line="276" w:lineRule="auto"/>
        <w:ind w:firstLine="403"/>
      </w:pPr>
      <w:r>
        <w:rPr>
          <w:rFonts w:ascii="宋体" w:hAnsi="宋体" w:eastAsia="宋体"/>
          <w:b w:val="0"/>
          <w:sz w:val="23"/>
        </w:rPr>
        <w:t>女主剧集结束时，生活优先级就是先把自己活好，再看情况处理与男主的关系。这也是她没有回到首尔马上联系男主的原因。这里的报恩也是人文主义的层面。这个恩情是无法只用女人私情去报答的（或者说这种私情对朴东熏压根不是一种报恩）。</w:t>
      </w:r>
    </w:p>
    <w:p>
      <w:pPr>
        <w:spacing w:before="0" w:after="160" w:line="276" w:lineRule="auto"/>
        <w:ind w:firstLine="403"/>
      </w:pPr>
      <w:r>
        <w:rPr>
          <w:rFonts w:ascii="宋体" w:hAnsi="宋体" w:eastAsia="宋体"/>
          <w:b w:val="0"/>
          <w:sz w:val="23"/>
        </w:rPr>
        <w:t>如果有什么可以参考——《长腿叔叔》</w:t>
      </w:r>
    </w:p>
    <w:p>
      <w:pPr>
        <w:spacing w:before="0" w:after="160" w:line="276" w:lineRule="auto"/>
        <w:ind w:firstLine="403"/>
      </w:pPr>
      <w:r>
        <w:rPr>
          <w:rFonts w:ascii="宋体" w:hAnsi="宋体" w:eastAsia="宋体"/>
          <w:b w:val="0"/>
          <w:sz w:val="23"/>
        </w:rPr>
        <w:t>40多中年男人大多以理性为主，主导工作，生活和感情。如导演采访中所说，他想拍一部人文主义剧集。毕竟人文主义以理性为基础，以博爱仁慈为价值观。这就超脱狗血男欢女爱，也能把除了男女私情之外的其他大爱结合起来。放入一对男女之间。除了男女主人公，姐姐与出家恋人之间也有这层张力。男女之情，怜悯之爱，互相拯救，佛法渡人之慈悲，兄妹/女儿关爱，都是爱。</w:t>
      </w:r>
    </w:p>
    <w:p>
      <w:pPr>
        <w:spacing w:before="0" w:after="160" w:line="276" w:lineRule="auto"/>
        <w:ind w:firstLine="403"/>
      </w:pPr>
      <w:r>
        <w:rPr>
          <w:rFonts w:ascii="宋体" w:hAnsi="宋体" w:eastAsia="宋体"/>
          <w:b w:val="0"/>
          <w:sz w:val="23"/>
        </w:rPr>
        <w:t>《我的大叔》出过蓝光dvd。里面有导演和男主对剧集与编剧的理解（b站有）。综合自己阅历与采访。能够有个大概答案。因为编剧导演非常费心思把一层又一层的感情叠加在一起放入男女主人公之间。所以分析也会有些繁杂。</w:t>
      </w:r>
    </w:p>
    <w:p>
      <w:pPr>
        <w:spacing w:before="0" w:after="160" w:line="276" w:lineRule="auto"/>
        <w:ind w:firstLine="403"/>
      </w:pPr>
      <w:r>
        <w:rPr>
          <w:rFonts w:ascii="宋体" w:hAnsi="宋体" w:eastAsia="宋体"/>
          <w:b w:val="0"/>
          <w:sz w:val="23"/>
        </w:rPr>
        <w:t>关于结尾：</w:t>
      </w:r>
    </w:p>
    <w:p>
      <w:pPr>
        <w:spacing w:before="0" w:after="160" w:line="276" w:lineRule="auto"/>
        <w:ind w:firstLine="403"/>
      </w:pPr>
      <w:r>
        <w:rPr>
          <w:rFonts w:ascii="宋体" w:hAnsi="宋体" w:eastAsia="宋体"/>
          <w:b w:val="0"/>
          <w:sz w:val="23"/>
        </w:rPr>
        <w:t>看的netflix，翻译应该相对正确。时间线如下：</w:t>
      </w:r>
    </w:p>
    <w:p>
      <w:pPr>
        <w:spacing w:before="0" w:after="160" w:line="276" w:lineRule="auto"/>
        <w:ind w:firstLine="403"/>
      </w:pPr>
      <w:r>
        <w:rPr>
          <w:rFonts w:ascii="宋体" w:hAnsi="宋体" w:eastAsia="宋体"/>
          <w:b w:val="0"/>
          <w:sz w:val="23"/>
        </w:rPr>
        <w:t>朴东熏与李至安分开后不久，朴东熏老婆去国外看孩子2周时间。男主自己在家里终于释放大哭。</w:t>
      </w:r>
    </w:p>
    <w:p>
      <w:pPr>
        <w:spacing w:before="0" w:after="160" w:line="276" w:lineRule="auto"/>
        <w:ind w:firstLine="403"/>
      </w:pPr>
      <w:r>
        <w:rPr>
          <w:rFonts w:ascii="宋体" w:hAnsi="宋体" w:eastAsia="宋体"/>
          <w:b w:val="0"/>
          <w:sz w:val="23"/>
        </w:rPr>
        <w:t>李至安在首尔重新遇到男主，大概率是一年以后不超过2年。因为中间演了那个导演兄弟坐在窗台，窗外经过了春夏秋冬4个季节。又回到了春天。</w:t>
      </w:r>
    </w:p>
    <w:p>
      <w:pPr>
        <w:spacing w:before="0" w:after="160" w:line="276" w:lineRule="auto"/>
        <w:ind w:firstLine="403"/>
      </w:pPr>
      <w:r>
        <w:rPr>
          <w:rFonts w:ascii="宋体" w:hAnsi="宋体" w:eastAsia="宋体"/>
          <w:b w:val="0"/>
          <w:sz w:val="23"/>
        </w:rPr>
        <w:t>女主在咖啡厅与男主相遇。女主说3月份回到首尔，经过一次总部大楼。是男女主分开后次年的春末初夏，偶遇男主。</w:t>
      </w:r>
    </w:p>
    <w:p>
      <w:pPr>
        <w:spacing w:before="0" w:after="160" w:line="276" w:lineRule="auto"/>
        <w:ind w:firstLine="403"/>
      </w:pPr>
      <w:r>
        <w:rPr>
          <w:rFonts w:ascii="宋体" w:hAnsi="宋体" w:eastAsia="宋体"/>
          <w:b w:val="0"/>
          <w:sz w:val="23"/>
        </w:rPr>
        <w:t>咖啡厅偶遇时，朴东熏孩子14岁。还有4年上大学 。与前面孩子的岁数没有太大差别。</w:t>
      </w:r>
    </w:p>
    <w:p>
      <w:pPr>
        <w:spacing w:before="0" w:after="160" w:line="276" w:lineRule="auto"/>
        <w:ind w:firstLine="403"/>
      </w:pPr>
      <w:r>
        <w:rPr>
          <w:rFonts w:ascii="宋体" w:hAnsi="宋体" w:eastAsia="宋体"/>
          <w:b w:val="0"/>
          <w:sz w:val="23"/>
        </w:rPr>
        <w:t>从现实角度分析：</w:t>
      </w:r>
    </w:p>
    <w:p>
      <w:pPr>
        <w:spacing w:before="0" w:after="160" w:line="276" w:lineRule="auto"/>
        <w:ind w:firstLine="403"/>
      </w:pPr>
      <w:r>
        <w:rPr>
          <w:rFonts w:ascii="宋体" w:hAnsi="宋体" w:eastAsia="宋体"/>
          <w:b w:val="0"/>
          <w:sz w:val="23"/>
        </w:rPr>
        <w:t>在剧集结束这个时间点上，男主不可能离婚（导演采访里也部分表达了）。 剧集开放性在于，朴东熏之后4年内（家庭空巢期之前）如果与老婆感情复合，就不会离婚（这个导演也表达了）。</w:t>
      </w:r>
    </w:p>
    <w:p>
      <w:pPr>
        <w:spacing w:before="0" w:after="160" w:line="276" w:lineRule="auto"/>
        <w:ind w:firstLine="403"/>
      </w:pPr>
      <w:r>
        <w:rPr>
          <w:rFonts w:ascii="宋体" w:hAnsi="宋体" w:eastAsia="宋体"/>
          <w:b w:val="0"/>
          <w:sz w:val="23"/>
        </w:rPr>
        <w:t>只不过我从现实生活里经验上，感觉和老婆复合这个可能性其实比较弱。因为老婆已经在国外陪孩子上学了。 而且孩子青春期有家长陪伴很重要。这样夫妻不可能常见。复合可能性就更低。</w:t>
      </w:r>
    </w:p>
    <w:p>
      <w:pPr>
        <w:spacing w:before="0" w:after="160" w:line="276" w:lineRule="auto"/>
        <w:ind w:firstLine="403"/>
      </w:pPr>
      <w:r>
        <w:rPr>
          <w:rFonts w:ascii="宋体" w:hAnsi="宋体" w:eastAsia="宋体"/>
          <w:b w:val="0"/>
          <w:sz w:val="23"/>
        </w:rPr>
        <w:t>所以实际问题其实是：空巢期后李至安25岁，单身大叔48岁（按2017年 他们20和43 计算）。那时候两个人会在一起否。 从结尾可知男女主相约吃饭。会在首尔长期保持联系。李至安生性独立干脆，讲义气，重情义。大叔作为恩人，也作为她人性启蒙老师。她爱得极深。所以女主极大概率会一直等。看朴东熏情况。女主这种性格和过往人生，等男主5-8年并不稀奇。也会在5年内提升自己。</w:t>
      </w:r>
    </w:p>
    <w:p>
      <w:pPr>
        <w:spacing w:before="0" w:after="160" w:line="276" w:lineRule="auto"/>
        <w:ind w:firstLine="403"/>
      </w:pPr>
      <w:r>
        <w:rPr>
          <w:rFonts w:ascii="宋体" w:hAnsi="宋体" w:eastAsia="宋体"/>
          <w:b w:val="0"/>
          <w:sz w:val="23"/>
        </w:rPr>
        <w:t>朴东熏如果在48岁单身时面对25岁单身成熟女性，此女又是把自己拯救出人生绝望困境的恩人，又曾经对她产生过复杂情愫。谁会觉着还存在第二种可能性呢？绝无可能。少女初长成，大叔不用当人家为孩子。那时候就没有任何障碍了。</w:t>
      </w:r>
    </w:p>
    <w:p>
      <w:pPr>
        <w:spacing w:before="0" w:after="160" w:line="276" w:lineRule="auto"/>
        <w:ind w:firstLine="403"/>
      </w:pPr>
      <w:r>
        <w:rPr>
          <w:rFonts w:ascii="宋体" w:hAnsi="宋体" w:eastAsia="宋体"/>
          <w:b w:val="0"/>
          <w:sz w:val="23"/>
        </w:rPr>
        <w:t>这里还有一个商业现实的角度------结尾的开放性，在艺术性，商业性，宣传度，是3赢。 《我的解放日记》基本也是这么安排。即在罗伯特 麦基的故事理论中，所谓的小情节故事。</w:t>
      </w:r>
    </w:p>
    <w:p>
      <w:pPr>
        <w:spacing w:before="0" w:after="160" w:line="276" w:lineRule="auto"/>
        <w:ind w:firstLine="403"/>
      </w:pPr>
      <w:r>
        <w:rPr>
          <w:rFonts w:ascii="宋体" w:hAnsi="宋体" w:eastAsia="宋体"/>
          <w:b w:val="0"/>
          <w:sz w:val="23"/>
        </w:rPr>
        <w:t>剧组对结尾的真正想法：</w:t>
      </w:r>
    </w:p>
    <w:p>
      <w:pPr>
        <w:spacing w:before="0" w:after="160" w:line="276" w:lineRule="auto"/>
        <w:ind w:firstLine="403"/>
      </w:pPr>
      <w:r>
        <w:rPr>
          <w:rFonts w:ascii="宋体" w:hAnsi="宋体" w:eastAsia="宋体"/>
          <w:b w:val="0"/>
          <w:sz w:val="23"/>
        </w:rPr>
        <w:t>采访导演时，导演的意见是开放式。意见和上面显示分析基本一致。 采访男主演员李善均时，演员比较直白，说认为男主扛住了女主的诱惑。建立了护栏。甚至当这份感情诱惑远离，还会松口气。 也就是朴东熏也喜欢李至安。但出于理性和现实，压根没法发展。最后走出来了，变成长辈看孩子长大的欣慰和坦然。这个也没错。只不过后续核心肯定在于男主与出轨妻子会不会复合。</w:t>
      </w:r>
    </w:p>
    <w:p>
      <w:pPr>
        <w:spacing w:before="0" w:after="160" w:line="276" w:lineRule="auto"/>
        <w:ind w:firstLine="403"/>
      </w:pPr>
      <w:r>
        <w:rPr>
          <w:rFonts w:ascii="宋体" w:hAnsi="宋体" w:eastAsia="宋体"/>
          <w:b w:val="0"/>
          <w:sz w:val="23"/>
        </w:rPr>
        <w:t>最后男女感情被导演编剧精心编排，一点痕迹不露的放到了中性开放位置。而且故意设置了可以做两种可能解读的细节：</w:t>
      </w:r>
    </w:p>
    <w:p>
      <w:pPr>
        <w:spacing w:before="0" w:after="160" w:line="276" w:lineRule="auto"/>
        <w:ind w:firstLine="403"/>
      </w:pPr>
      <w:r>
        <w:rPr>
          <w:rFonts w:ascii="宋体" w:hAnsi="宋体" w:eastAsia="宋体"/>
          <w:b w:val="0"/>
          <w:sz w:val="23"/>
        </w:rPr>
        <w:t>朴东熏握住女主不撒手的镜头。这份恋恋不舍，害怕再次分离不联系的感情，溢于言表。</w:t>
      </w:r>
    </w:p>
    <w:p>
      <w:pPr>
        <w:spacing w:before="0" w:after="160" w:line="276" w:lineRule="auto"/>
        <w:ind w:firstLine="403"/>
      </w:pPr>
      <w:r>
        <w:rPr>
          <w:rFonts w:ascii="宋体" w:hAnsi="宋体" w:eastAsia="宋体"/>
          <w:b w:val="0"/>
          <w:sz w:val="23"/>
        </w:rPr>
        <w:t>你既可以解释为男主终于看到自己努力拯救的晚辈成功成长。自己也摆脱了对萝莉有感情的诱惑，坦然和高兴。也可以解释为终于见到晚辈实现愿望走向宁静，并不排斥男女感情的滋长。</w:t>
      </w:r>
    </w:p>
    <w:p>
      <w:pPr>
        <w:spacing w:before="0" w:after="160" w:line="276" w:lineRule="auto"/>
        <w:ind w:firstLine="403"/>
      </w:pPr>
      <w:r>
        <w:rPr>
          <w:rFonts w:ascii="宋体" w:hAnsi="宋体" w:eastAsia="宋体"/>
          <w:b w:val="0"/>
          <w:sz w:val="23"/>
        </w:rPr>
        <w:t>但实际上，剧组认为本剧不是男欢女爱主题。它是大叔与萝莉相互拯救的更深厚之情---人道主义之情，义气之情，友爱亲情。这种人道主义体现了导演初衷，它要拍一部人文主义的剧。人道主义可以认为包含在人文主义中。</w:t>
      </w:r>
    </w:p>
    <w:p>
      <w:pPr>
        <w:spacing w:before="0" w:after="160" w:line="276" w:lineRule="auto"/>
        <w:ind w:firstLine="403"/>
      </w:pPr>
      <w:r>
        <w:rPr>
          <w:rFonts w:ascii="宋体" w:hAnsi="宋体" w:eastAsia="宋体"/>
          <w:b w:val="0"/>
          <w:sz w:val="23"/>
        </w:rPr>
        <w:t>出于商业和艺术考量，这么故意制造开放悬念，是“左中右”三种可能性里最佳。结束在男欢女爱，或者结束在明确分手，都不够好。这也是导演想做一个现实的人文主义社会剧的最佳体现。这种结尾也许最能让人久久不能忘怀，长久激励那些还在彷徨前行的人。</w:t>
      </w:r>
    </w:p>
    <w:p>
      <w:pPr>
        <w:spacing w:before="0" w:after="160" w:line="276" w:lineRule="auto"/>
        <w:ind w:firstLine="403"/>
      </w:pPr>
      <w:r>
        <w:rPr>
          <w:rFonts w:ascii="宋体" w:hAnsi="宋体" w:eastAsia="宋体"/>
          <w:b w:val="0"/>
          <w:sz w:val="23"/>
        </w:rPr>
        <w:t>个人角度：</w:t>
      </w:r>
    </w:p>
    <w:p>
      <w:pPr>
        <w:spacing w:before="0" w:after="160" w:line="276" w:lineRule="auto"/>
        <w:ind w:firstLine="403"/>
      </w:pPr>
      <w:r>
        <w:rPr>
          <w:rFonts w:ascii="宋体" w:hAnsi="宋体" w:eastAsia="宋体"/>
          <w:b w:val="0"/>
          <w:sz w:val="23"/>
        </w:rPr>
        <w:t>我以与男主同岁的个人生活阅历而言，感觉朴东熏复合回到和睦家庭可能性不高。男主虽然高道德，但这种高道德的内向人，也有道德洁癖，也要面子。人生最大的屈辱必定是一辈子也无法释怀的。因为出轨的是他人生里最讨厌的人。 另外导演是1977年生人。这个岁数的人，对人性与社会的想法都不会差太远。只不过和剧集已经无关。</w:t>
      </w:r>
    </w:p>
    <w:p>
      <w:pPr>
        <w:spacing w:before="0" w:after="160" w:line="276" w:lineRule="auto"/>
        <w:ind w:firstLine="403"/>
      </w:pPr>
      <w:r>
        <w:rPr>
          <w:rFonts w:ascii="宋体" w:hAnsi="宋体" w:eastAsia="宋体"/>
          <w:b w:val="0"/>
          <w:sz w:val="23"/>
        </w:rPr>
        <w:t>另外：</w:t>
      </w:r>
    </w:p>
    <w:p>
      <w:pPr>
        <w:spacing w:before="0" w:after="160" w:line="276" w:lineRule="auto"/>
        <w:ind w:firstLine="403"/>
      </w:pPr>
      <w:r>
        <w:rPr>
          <w:rFonts w:ascii="宋体" w:hAnsi="宋体" w:eastAsia="宋体"/>
          <w:b w:val="0"/>
          <w:sz w:val="23"/>
        </w:rPr>
        <w:t>为人父，很容易对有深交的萝莉产生类似父爱之情。就是参杂怜爱和长辈之爱，不求回报希望对方好的成长。 更何况只有一个小男孩子的父亲。Lost in Tokyo,杀手里昂， 最近的&lt;the last of us&gt; 等都有描写。这种心理也很符合实际情况。而且这类作品都没有触及男女情爱。即便实际生活里也许会有，也不是主要部分，凸显出来也会削弱作品的人文色彩和艺术性。</w:t>
      </w:r>
    </w:p>
    <w:p>
      <w:pPr>
        <w:spacing w:before="0" w:after="160" w:line="276" w:lineRule="auto"/>
        <w:ind w:firstLine="403"/>
      </w:pPr>
      <w:r>
        <w:rPr>
          <w:rFonts w:ascii="宋体" w:hAnsi="宋体" w:eastAsia="宋体"/>
          <w:b w:val="0"/>
          <w:sz w:val="23"/>
        </w:rPr>
        <w:t>中年男性遭遇屈辱后只能自己吞下，也没有什么人可以诉说。非常真实。实际生活就是这样。这也是为啥那么多30-40老爷们看后哭个不停原因。没有用手砸过门，导致手指关节发炎好几个月的中年男人，并不会参透人生。嗯别问我怎么知道的。</w:t>
      </w:r>
    </w:p>
    <w:p>
      <w:pPr>
        <w:spacing w:before="0" w:after="160" w:line="276" w:lineRule="auto"/>
        <w:ind w:firstLine="403"/>
      </w:pPr>
      <w:r>
        <w:rPr>
          <w:rFonts w:ascii="宋体" w:hAnsi="宋体" w:eastAsia="宋体"/>
          <w:b w:val="0"/>
          <w:sz w:val="23"/>
        </w:rPr>
        <w:t>但是说白了。电视剧作为商业作品，最能引起观众情绪的底层内核一定是男女情爱。外面套多大的人文主义外壳，剧作者与导演还是不能把内核去掉。而且这么做也是不对的。刻意拔高也不符合人之常情。比如，如果你不腐，你就不可能想象李至安的形象从20岁少女换为少年，对不对。现实里也是这样 。 所以说导演编剧在这块不停的拉扯走钢丝制造张力。都是用男女情爱内核做抓手。也没必要强调啥大爱。光是大爱谁爱看呢。</w:t>
      </w:r>
    </w:p>
    <w:p>
      <w:pPr>
        <w:spacing w:before="0" w:after="160" w:line="276" w:lineRule="auto"/>
        <w:ind w:firstLine="403"/>
      </w:pPr>
      <w:r>
        <w:rPr>
          <w:rFonts w:ascii="宋体" w:hAnsi="宋体" w:eastAsia="宋体"/>
          <w:b w:val="0"/>
          <w:sz w:val="23"/>
        </w:rPr>
        <w:t>男女之间从怜悯发展出感情也很正常。现实里也常见。结局会是什么样就不好说了。不属于本故事范围。</w:t>
      </w:r>
    </w:p>
    <w:p>
      <w:pPr>
        <w:spacing w:before="0" w:after="160" w:line="276" w:lineRule="auto"/>
        <w:ind w:firstLine="403"/>
      </w:pPr>
      <w:r>
        <w:rPr>
          <w:rFonts w:ascii="宋体" w:hAnsi="宋体" w:eastAsia="宋体"/>
          <w:b w:val="0"/>
          <w:sz w:val="23"/>
        </w:rPr>
        <w:t>窃听设定导致大叔对萝莉是透明人。所以萝莉能够快速理解大叔。 这个设定放在影视剧里是有点硬的。毕竟4g 传输几个小时的音频手机很快就发烫没电了。 不过，现实里我倒是认识某个人是在机关里窃听了领导好多年电话，增进了某些能力。现实总是比剧本更离谱。。。</w:t>
      </w:r>
    </w:p>
    <w:p>
      <w:pPr>
        <w:spacing w:before="0" w:after="160" w:line="276" w:lineRule="auto"/>
        <w:ind w:firstLine="403"/>
      </w:pPr>
      <w:r>
        <w:rPr>
          <w:rFonts w:ascii="宋体" w:hAnsi="宋体" w:eastAsia="宋体"/>
          <w:b w:val="0"/>
          <w:sz w:val="23"/>
        </w:rPr>
        <w:t>导演和男主看剧本也哭。 编剧真能杀人。</w:t>
      </w:r>
    </w:p>
    <w:p>
      <w:pPr>
        <w:spacing w:before="0" w:after="160" w:line="276" w:lineRule="auto"/>
        <w:ind w:firstLine="403"/>
      </w:pPr>
      <w:r>
        <w:rPr>
          <w:rFonts w:ascii="宋体" w:hAnsi="宋体" w:eastAsia="宋体"/>
          <w:b w:val="0"/>
          <w:sz w:val="23"/>
        </w:rPr>
        <w:t>李知恩看采访非常老道。但并不表达、或者没有什么深层想法（毕竟她角色表演不复杂)。但表达的东西都清晰明确，显然智力很高。音乐创作出众，因智力还能触类旁通映射到演戏。外表也不错... 想了一下中国内地 ......嗯...</w:t>
      </w:r>
    </w:p>
    <w:p>
      <w:pPr>
        <w:spacing w:before="200" w:after="120" w:line="276" w:lineRule="auto"/>
      </w:pPr>
      <w:r>
        <w:rPr>
          <w:rFonts w:ascii="黑体" w:hAnsi="黑体" w:eastAsia="黑体"/>
          <w:b/>
          <w:sz w:val="26"/>
        </w:rPr>
        <w:t>Agent 评论</w:t>
      </w:r>
    </w:p>
    <w:p>
      <w:pPr>
        <w:spacing w:before="0" w:after="160" w:line="276" w:lineRule="auto"/>
        <w:ind w:firstLine="403"/>
      </w:pPr>
      <w:r>
        <w:rPr>
          <w:rFonts w:ascii="宋体" w:hAnsi="宋体" w:eastAsia="宋体"/>
          <w:b w:val="0"/>
          <w:sz w:val="23"/>
        </w:rPr>
        <w:t>这篇是2024年1月李善均去世后补的一刀：先写 R.I.P，再把「为什么没离婚、为什么没和至安在一起」收成可排的优先级，而不是收成「你站哪一对」。女主那边是生存匮乏时无力爱，先按奶奶的话把自己活到安宁；男主那边是孩子岁数、家庭责任压过男女之爱，短时间不能离，也不能有过分婚外关系。</w:t>
      </w:r>
    </w:p>
    <w:p>
      <w:pPr>
        <w:spacing w:before="0" w:after="160" w:line="276" w:lineRule="auto"/>
        <w:ind w:firstLine="403"/>
      </w:pPr>
      <w:r>
        <w:rPr>
          <w:rFonts w:ascii="宋体" w:hAnsi="宋体" w:eastAsia="宋体"/>
          <w:b w:val="0"/>
          <w:sz w:val="23"/>
        </w:rPr>
        <w:t>结尾被写成左中右里最好的那一格：不坐实恋爱，也不坐实分手。导演说开放，李善均说男主建了护栏、感情远离后会松口气。正文用同龄有娃大叔的阅历判断复合偏弱，空巢期后两人见面几乎没有第二种可能，但立刻补一句：剧组要的是人文主义，不是男欢女爱主题。商业内核仍是男女情爱，外壳是大爱，钢丝就拉在这。</w:t>
      </w:r>
    </w:p>
    <w:p>
      <w:pPr>
        <w:spacing w:before="0" w:after="160" w:line="276" w:lineRule="auto"/>
        <w:ind w:firstLine="403"/>
      </w:pPr>
      <w:r>
        <w:rPr>
          <w:rFonts w:ascii="宋体" w:hAnsi="宋体" w:eastAsia="宋体"/>
          <w:b w:val="0"/>
          <w:sz w:val="23"/>
        </w:rPr>
        <w:t>本评论由 Agent 写，不是姚勇原文。不把读者收成「你是不是大叔」。问题描述本次截图和页面都未见，未编造。回答下评论区未见；「更多回答」以下是别人的回答，按你的要求不进 DOCX、也不进 PDF。</w:t>
      </w:r>
    </w:p>
    <w:p>
      <w:pPr>
        <w:spacing w:before="200" w:after="120" w:line="276" w:lineRule="auto"/>
      </w:pPr>
      <w:r>
        <w:rPr>
          <w:rFonts w:ascii="黑体" w:hAnsi="黑体" w:eastAsia="黑体"/>
          <w:b/>
          <w:sz w:val="26"/>
        </w:rPr>
        <w:t>评论区（本次未见）</w:t>
      </w:r>
    </w:p>
    <w:p>
      <w:pPr>
        <w:spacing w:before="0" w:after="160" w:line="276" w:lineRule="auto"/>
        <w:ind w:firstLine="403"/>
      </w:pPr>
      <w:r>
        <w:rPr>
          <w:rFonts w:ascii="宋体" w:hAnsi="宋体" w:eastAsia="宋体"/>
          <w:b w:val="0"/>
          <w:sz w:val="23"/>
        </w:rPr>
        <w:t>本次截图在姚勇回答「编辑于 2024-01-04 08:50（日本）」之后接「更多回答」他人的回答。按要求，这一段不进 DOCX、也不进 PDF。姚勇回答下的评论区未出现，未补造。下面只贴裁切后的回答区截图。</w:t>
      </w:r>
    </w:p>
    <w:p>
      <w:pPr>
        <w:spacing w:before="120" w:after="80" w:line="276" w:lineRule="auto"/>
      </w:pPr>
      <w:r>
        <w:rPr>
          <w:rFonts w:ascii="黑体" w:hAnsi="黑体" w:eastAsia="黑体"/>
          <w:b/>
          <w:sz w:val="24"/>
        </w:rPr>
        <w:t>本次页面截图（已去右边栏；截止编辑时间，不含「更多回答」）</w:t>
      </w:r>
    </w:p>
    <w:p>
      <w:pPr>
        <w:spacing w:before="80" w:after="160"/>
      </w:pPr>
      <w:r>
        <w:drawing>
          <wp:inline xmlns:a="http://schemas.openxmlformats.org/drawingml/2006/main" xmlns:pic="http://schemas.openxmlformats.org/drawingml/2006/picture">
            <wp:extent cx="4023360" cy="17913531"/>
            <wp:docPr id="1" name="Picture 1"/>
            <wp:cNvGraphicFramePr>
              <a:graphicFrameLocks noChangeAspect="1"/>
            </wp:cNvGraphicFramePr>
            <a:graphic>
              <a:graphicData uri="http://schemas.openxmlformats.org/drawingml/2006/picture">
                <pic:pic>
                  <pic:nvPicPr>
                    <pic:cNvPr id="0" name="图二-回答页-去掉右边栏与更多回答.png"/>
                    <pic:cNvPicPr/>
                  </pic:nvPicPr>
                  <pic:blipFill>
                    <a:blip r:embed="rId9"/>
                    <a:stretch>
                      <a:fillRect/>
                    </a:stretch>
                  </pic:blipFill>
                  <pic:spPr>
                    <a:xfrm>
                      <a:off x="0" y="0"/>
                      <a:ext cx="4023360" cy="17913531"/>
                    </a:xfrm>
                    <a:prstGeom prst="rect"/>
                  </pic:spPr>
                </pic:pic>
              </a:graphicData>
            </a:graphic>
          </wp:inline>
        </w:drawing>
      </w:r>
    </w:p>
    <w:p>
      <w:pPr>
        <w:spacing w:before="40" w:after="120" w:line="276" w:lineRule="auto"/>
        <w:ind w:firstLine="403"/>
      </w:pPr>
      <w:r>
        <w:rPr>
          <w:rFonts w:ascii="宋体" w:hAnsi="宋体" w:eastAsia="宋体"/>
          <w:b w:val="0"/>
          <w:sz w:val="21"/>
        </w:rPr>
        <w:t>原文链接：</w:t>
      </w:r>
      <w:hyperlink r:id="rId10">
        <w:r>
          <w:rPr>
            <w:rFonts w:ascii="宋体" w:hAnsi="宋体" w:eastAsia="宋体"/>
            <w:sz w:val="21"/>
            <w:color w:val="2E74B5"/>
            <w:u w:val="single"/>
          </w:rPr>
          <w:t>https://www.zhihu.com/question/277634234/answer/2885588791</w:t>
        </w:r>
      </w:hyperlink>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zhihu.com/question/277634234/answer/28855887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13《我的大叔》：没离婚也没和至安在一起</dc:title>
  <dc:subject/>
  <dc:creator>姚勇（归档）</dc:creator>
  <cp:keywords/>
  <dc:description>generated by python-docx</dc:description>
  <cp:lastModifiedBy/>
  <cp:revision>1</cp:revision>
  <dcterms:created xsi:type="dcterms:W3CDTF">2013-12-23T23:15:00Z</dcterms:created>
  <dcterms:modified xsi:type="dcterms:W3CDTF">2013-12-23T23:15:00Z</dcterms:modified>
  <cp:category/>
</cp:coreProperties>
</file>