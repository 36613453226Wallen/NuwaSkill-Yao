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黑体" w:hAnsi="黑体" w:eastAsia="黑体"/>
          <w:b/>
          <w:sz w:val="32"/>
        </w:rPr>
        <w:t>得寸进尺法词条里 Jerry M. Burger 参与的部分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595959"/>
          <w:sz w:val="21"/>
        </w:rPr>
        <w:t>依据中文维基「得寸进尺法」页面当时可见正文与参考资料（用户两张截图），只写 Burger 出现的地方。词条其余实验、历史、心理学段落不整页照抄。文题中英对照。本页不是访谈记录。</w:t>
      </w:r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页面与链接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中文维基：</w:t>
      </w:r>
      <w:hyperlink r:id="rId9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https://zh.wikipedia.org/wiki/%E5%BE%97%E5%AF%B8%E8%BF%9B%E5%B0%BA%E6%B3%95</w:t>
        </w:r>
      </w:hyperlink>
    </w:p>
    <w:p>
      <w:pPr>
        <w:spacing w:after="120"/>
      </w:pPr>
      <w:r>
        <w:rPr>
          <w:rFonts w:ascii="宋体" w:hAnsi="宋体" w:eastAsia="宋体"/>
          <w:b w:val="0"/>
          <w:sz w:val="22"/>
        </w:rPr>
        <w:t>英文维基 Foot-in-the-door technique：</w:t>
      </w:r>
      <w:hyperlink r:id="rId10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https://en.wikipedia.org/wiki/Foot-in-the-door_technique</w:t>
        </w:r>
      </w:hyperlink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词条里 Burger 出现在哪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「历史」节写：1999 年，圣克拉拉大学的杰里·M·伯格（Jerry M. Burger）进行了一项研究，研究这种技术的过程是什么以及如何发挥作用，结果他发现这只是一种简单的技术，与自我认知理论无关。参考资料第 2、第 12 条指向同一篇 1999 年综述。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color w:val="464646"/>
          <w:sz w:val="21"/>
        </w:rPr>
        <w:t>英文词条 History 节同一句：In 1999, Jerry M. Burger from Santa Clara University conducted a study to see what the process of this technique is and how it works, he found that there this is just a simple technique and does not relate to self-perception theory.</w:t>
      </w:r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研究报告 / 文章标题（中英对照）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Burger 这篇不是访谈，是综述。《登门槛顺从程序：多过程分析与综述》｜The Foot-in-the-Door Compliance Procedure: A Multiple-Process Analysis and Review。Jerry M. Burger，1999。《人格与社会心理学评论》｜Personality and Social Psychology Review，3(4):303–325。PMID 15661679。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DOI：</w:t>
      </w:r>
      <w:hyperlink r:id="rId11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https://doi.org/10.1207/s15327957pspr0304_2</w:t>
        </w:r>
      </w:hyperlink>
    </w:p>
    <w:p>
      <w:pPr>
        <w:spacing w:after="120"/>
      </w:pPr>
      <w:r>
        <w:rPr>
          <w:rFonts w:ascii="宋体" w:hAnsi="宋体" w:eastAsia="宋体"/>
          <w:b w:val="0"/>
          <w:sz w:val="22"/>
        </w:rPr>
        <w:t>Sage 页面：</w:t>
      </w:r>
      <w:hyperlink r:id="rId12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https://journals.sagepub.com/doi/10.1207/s15327957pspr0304_2</w:t>
        </w:r>
      </w:hyperlink>
    </w:p>
    <w:p>
      <w:pPr>
        <w:spacing w:after="120"/>
      </w:pPr>
      <w:r>
        <w:rPr>
          <w:rFonts w:ascii="宋体" w:hAnsi="宋体" w:eastAsia="宋体"/>
          <w:b w:val="0"/>
          <w:sz w:val="22"/>
        </w:rPr>
        <w:t>摘要（Europe PMC）：</w:t>
      </w:r>
      <w:hyperlink r:id="rId13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https://europepmc.org/article/med/15661679</w:t>
        </w:r>
      </w:hyperlink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Burger 对这项研究做了什么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他不是得寸进尺法的发明人。词条把方法的提出记给 1966 年斯坦福大学的 Jonathan Freedman 与 Scott Fraser，文章是《无压力顺从：登门槛技术》｜Compliance without pressure: The foot-in-the-door technique，《人格与社会心理学杂志》｜Journal of Personality and Social Psychology，4:195–202。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Freedman &amp; Fraser 1966 DOI：</w:t>
      </w:r>
      <w:hyperlink r:id="rId14">
        <w:r>
          <w:rPr>
            <w:rFonts w:ascii="宋体" w:hAnsi="宋体" w:eastAsia="宋体"/>
            <w:b w:val="0"/>
            <w:color w:val="2E74B5"/>
            <w:sz w:val="22"/>
            <w:u w:val="single"/>
          </w:rPr>
          <w:t>https://doi.org/10.1037/h0023552</w:t>
        </w:r>
      </w:hyperlink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Burger 的位置是后来做机制梳理。1999 年这篇综述回顾已有 FITD 实验和若干元分析，不把效果只归因于自我认知理论（Self-perception theory，达里尔·贝姆｜Daryl Bem）。他列出可能被启动的过程：自我认知 self-perception、心理抗拒 psychological reactance、从众 conformity、一致性 consistency、归因 attributions、承诺 commitment。合在一起，可以解释为什么有的研究顺从上升，有的无效，有的反而下降，并指出什么实验条件最容易做出 FITD 效应。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词条把结论写成「只是一种简单技术，与自我认知无关」。对照原文摘要，这句过简：Burger 并没有把自我认知开除，而是说它只是多种过程之一，单靠它解释不了全部结果。</w:t>
      </w:r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词条里其余与 Burger 直接相连的概念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2"/>
        </w:rPr>
        <w:t>得寸进尺法｜Foot-in-the-door technique（FITD），又译登门槛效应、登门坎效应：先提小请求，再提大请求。词条还提到连续渐进｜successive approximations。心理学节把最常见解释写成自我认知理论｜Self-perception theory；Burger 的综述正是对着「是不是只有这一条机制」来写的。</w:t>
      </w:r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说明</w:t>
      </w:r>
    </w:p>
    <w:p>
      <w:pPr>
        <w:spacing w:before="0" w:after="160" w:line="276" w:lineRule="auto"/>
        <w:ind w:firstLine="403"/>
      </w:pPr>
      <w:r>
        <w:rPr>
          <w:rFonts w:ascii="宋体" w:hAnsi="宋体" w:eastAsia="宋体"/>
          <w:b w:val="0"/>
          <w:sz w:val="21"/>
        </w:rPr>
        <w:t>原图在「原图/」。截图参考资料第 2 条与第 12 条是同一篇 Burger 1999，第 12 条带 DOI。词条未见 Burger 访谈标题，不编造。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h.wikipedia.org/wiki/%E5%BE%97%E5%AF%B8%E8%BF%9B%E5%B0%BA%E6%B3%95" TargetMode="External"/><Relationship Id="rId10" Type="http://schemas.openxmlformats.org/officeDocument/2006/relationships/hyperlink" Target="https://en.wikipedia.org/wiki/Foot-in-the-door_technique" TargetMode="External"/><Relationship Id="rId11" Type="http://schemas.openxmlformats.org/officeDocument/2006/relationships/hyperlink" Target="https://doi.org/10.1207/s15327957pspr0304_2" TargetMode="External"/><Relationship Id="rId12" Type="http://schemas.openxmlformats.org/officeDocument/2006/relationships/hyperlink" Target="https://journals.sagepub.com/doi/10.1207/s15327957pspr0304_2" TargetMode="External"/><Relationship Id="rId13" Type="http://schemas.openxmlformats.org/officeDocument/2006/relationships/hyperlink" Target="https://europepmc.org/article/med/15661679" TargetMode="External"/><Relationship Id="rId14" Type="http://schemas.openxmlformats.org/officeDocument/2006/relationships/hyperlink" Target="https://doi.org/10.1037/h00235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得寸进尺法词条中的 Jerry M. Burger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