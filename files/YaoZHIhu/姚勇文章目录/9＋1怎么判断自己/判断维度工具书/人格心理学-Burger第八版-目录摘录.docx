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人格心理学（Jerry M. Burger，陈会昌译，第八版）目录摘录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5F6368"/>
          <w:sz w:val="18"/>
        </w:rPr>
        <w:t>公开书目摘录，不是全书。仓库未找到合法全文 PDF。第1篇「应对焦虑，摘自《人格心理学》」以及社恐/评价恐惧，和本书第六章、第八章对得上。不要把附录里的人格测验当成 1.1.1 的判分器。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第一章 什么是人格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人与环境；人格的定义；六个流派；人格与文化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第二章 人格研究方法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假设－检验；个案；统计分析；人格评价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第三章 精神分析流派：弗洛伊德的理论、应用与评价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第四章 弗洛伊德流派：相关研究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梦；防御机制；幽默；催眠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第五章 精神分析流派：新弗洛伊德主义的理论、应用与评价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阿德勒、荣格、埃里克森、霍妮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第六章 新弗洛伊德主义理论：相关研究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焦虑和应对策略（第1篇「应对焦虑，摘自《人格心理学》」对得上这一节）；精神分析概念和攻击；依恋类型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第七章 特质流派：理论、应用与评价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特质学说；工作岗位上的「大五」；自陈式调查表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第八章 特质流派：相关研究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成就动机；A型性格；社交焦虑；情绪；乐观与悲观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第九章 生物学流派：理论、应用与评价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艾森克；气质；进化人格心理学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第十章 生物学流派：相关研究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第十一章 人本主义流派：理论、应用与评价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罗杰斯；马斯洛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第十二章 人本主义流派：相关研究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第十三章 行为主义/社会学习流派：理论、应用与评价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第十四章 行为主义/社会学习流派：相关研究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第十五章 认知流派：理论、应用与评价</w:t>
      </w:r>
    </w:p>
    <w:p>
      <w:pPr>
        <w:spacing w:before="16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第十六章 认知流派：相关研究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212529"/>
          <w:sz w:val="22"/>
        </w:rPr>
        <w:t>附录 人格测验；术语表；主题索引；参考文献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人格心理学（Jerry M. Burger，陈会昌译，第八版）目录摘录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