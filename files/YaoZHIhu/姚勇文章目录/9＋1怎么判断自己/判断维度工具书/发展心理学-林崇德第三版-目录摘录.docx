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发展心理学（林崇德主编，第三版）目录摘录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5F6368"/>
          <w:sz w:val="18"/>
        </w:rPr>
        <w:t>公开书目摘录，不是全书。仓库未找到合法全文 PDF。出版社书目：人民教育出版社 2018 年第三版。第1篇未点这本的书名；放在这里是因为你四年前读过发展心理学，且第1篇把原生家庭/成长心理学当作认识自己的路径。第九至十一章在公开书目里只列到章名。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第一章 绪论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发展心理学的界说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发展心理学的进展与展望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第二章 发展心理学理论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精神分析的心理发展观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行为主义的心理发展观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维果茨基的心理发展观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第三章 发展心理学研究方法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发展心理学研究概述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发展心理学研究的设计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收集研究资料的常用方法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第四节 研究结果的分析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第五节 研究方法的新趋势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第四章 胎儿的生理和心理发展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胎儿神经生理和心理机能的发展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生理和心理发展的影响因素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胎儿期的心理卫生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第五章 婴儿的心理发展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婴儿的生理发展及其心理学意义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婴儿认知的发展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婴儿言语的发展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第四节 婴儿的气质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第五节 婴儿情绪、社会性的发展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第六章 幼儿的心理发展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幼儿神经系统的发展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幼儿的游戏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幼儿言语的发展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第四节 幼儿认知的发展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第五节 幼儿个性的初步形成和社会性的发展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第七章 小学儿童的心理发展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小学儿童的学习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小学儿童思维的发展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小学儿童个性和社会性的发展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第四节 小学儿童品德的发展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第八章 青少年的心理发展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第一节 青少年身心的发展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第二节 青少年思维的发展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第三节 青少年个性和社会性的发展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第四节 青少年的社会问题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第九章 成年早期个体的心理发展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第十章 成年中期个体的心理发展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第十一章 成年晚期个体的心理发展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主要参考文献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发展心理学（林崇德主编，第三版）目录摘录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