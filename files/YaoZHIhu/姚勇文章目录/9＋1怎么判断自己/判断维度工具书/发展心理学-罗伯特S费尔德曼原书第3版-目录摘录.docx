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发展心理学（罗伯特·S·费尔德曼，原书第3版）目录摘录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5F6368"/>
          <w:sz w:val="18"/>
        </w:rPr>
        <w:t>公开书目摘录，不是全书。仓库未找到合法全文 PDF。中译本：《发展心理学：探索人生发展的轨迹（原书第3版）》，[美]罗伯特 S. 费尔德曼（Robert S. Feldman）著，苏彦捷译，机械工业出版社，2017年3月，ISBN 9787111577836。原作名 Discovering the Life Span, 3rd edition。第1篇未点这本的书名；原先按国内教材常见写法放过林崇德主编第三版，现按指定换成这本中译本。它管年龄阶段和家庭如何铸性格，接第9篇第4块更合适，不直接给 1.1.1 打分。公开书目：https://book.douban.com/subject/27136673/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简明目录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前言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第1章 绪论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第2章 生命的开始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第3章 婴儿期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第4章 学前期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第5章 儿童中期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第6章 青少年期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第7章 成年早期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第8章 成年中期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第9章 成年晚期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第10章 死亡和临终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译者后记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参考文献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第1章 绪论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1.1 开端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毕生发展的取向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发展的同辈效应：在社会生活中与他人共同成长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关键问题：决定毕生发展的先天与后天因素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1.2 毕生发展的理论观点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心理动力学、行为和认知观点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人本主义、情境和演化观点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1.3 研究方法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理论、假设和相关研究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实验研究：确定原因和结果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第2章 生命的开始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2.1 产前发育的艰难抉择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最初的发育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遗传与环境的交互作用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2.2 产前的生长和变化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产前阶段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产前环境：对发展的威胁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2.3 婴儿出生和新生儿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出生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出生并发症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有能力的新生儿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第3章 婴儿期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3.1 婴儿期的生理发展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成长与稳定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感知觉的发展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3.2 婴儿期的认知发展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皮亚杰的认知发展理论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认知发展的信息加工理论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语言的根源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3.3 婴儿期的社会性和人格发展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社交能力形成的根源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关系的形成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婴儿的个体差异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第4章 学前期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4.1 学前期的生理发展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发育中的身体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发育中的大脑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4.2 学前期的认知发展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皮亚杰的认知发展理论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认知发展的信息加工和维果斯基观点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语言和学习的发展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4.3 学前期的社会性发展和人格发展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形成自我感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朋友和家庭：学龄前儿童的社会生活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道德发展和攻击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第5章 儿童中期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5.1 儿童中期的生理发展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成长着的身体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运动发展和安全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具有特殊需要的儿童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5.2 儿童中期的认知发展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智力和语言的发展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学校教育：儿童中期的三个R（以及更多）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智力：确定个体的强项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5.3 儿童中期的社会性和人格发展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发展自我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关系：儿童中期友谊的建立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儿童中期的家庭生活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第6章 青少年期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6.1 青少年期的生理发展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生理的成熟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对青少年幸福的威胁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6.2 青少年期的认知发展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学校表现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6.3 青少年期的社会性和人格发展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同一性：“我是谁”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关系：家庭和朋友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约会、性行为和青少年怀孕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第7章 成年早期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7.1 成年早期的生理发展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生理局限和挑战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压力与应对：处理生活中的挑战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7.2 成年早期的认知发展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智力：在成年早期重要吗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大学：追求高等教育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7.3 成年早期的社会性和人格发展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关系的推进：成年早期的亲密关系、喜欢和爱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关系的进程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工作：选择和开始职业生涯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第8章 成年中期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8.1 成年中期的生理发展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成年中期的性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健康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8.2 成年中期的认知发展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记忆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8.3 成年中期的社会性和人格发展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关系：成年中期的家庭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工作和休闲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第9章 成年晚期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9.1 成年晚期的生理发展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成年晚期的生理发展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晚年的健康和幸福感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9.2 成年晚期的认知发展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智力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记忆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9.3 成年晚期的社会性和人格发展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人格发展和成功老年化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成年晚期的日常生活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关系：旧的和新的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第10章 死亡和临终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10.1 毕生发展中的死亡和临终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定义死亡：判定生命的结束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生命历程中的死亡：原因和反应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死亡教育：为这不可避免的终结做准备？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10.2 面对死亡，和世界说再见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理解临终过程：一步一步走向结束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选择自然死亡：DNR是否是正确的抉择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临终关怀：死亡的地点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10.3 悲痛及丧失：面对空虚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服丧与葬礼：最终的仪式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丧亲与悲痛：适应至亲的亡故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译者后记；参考文献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发展心理学（罗伯特·S·费尔德曼，原书第3版）目录摘录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