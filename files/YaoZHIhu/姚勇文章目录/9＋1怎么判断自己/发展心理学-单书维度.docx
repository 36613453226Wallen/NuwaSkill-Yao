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发展心理学-单书维度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5F6368"/>
          <w:sz w:val="18"/>
        </w:rPr>
        <w:t>只从入库的费尔德曼原书第4版抽出、可勾的额外维度。先写在这里，不改 1.1.1，不并进模板。形成原因（先天后天、父母如何铸性格）故意写弱，只看现在还能对照的表现。选项多的只留1–2个。页码是PDF连读页。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怎么用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和 9.1 一样：维度 + 很少的选项。判定仍用故事，不测网上量表。下面按人生阶段排，方便你对照自己现在停在哪一段；小时候的条目只留现在还能看见的习惯。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婴幼儿期留下、现在还能对照的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亲近别人时靠不靠近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书里是依恋：安全型、回避型、矛盾型、混乱型（PDF 304–305）。现在只看成人关系里惯常怎么做。选项先留两个：靠近后能被安抚 / 靠近了仍躲开或又黏又怒。不写是谁带大的。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平时反应猛不猛、好不好带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书里气质分成易养型、难养型、慢热型（PDF 314）。现在只看你自己：事一来就大反应、还是慢热。选项：易养 / 难养。不追童年成因。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学前期–儿童中期留下的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自我概念靠外还是靠内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学前期自我感常先停在外表、拥有物、会做什么（PDF 381）。儿童中期开始用内在特质和比较看自己（PDF 498）。选项：仍多用外在标签说自己 / 已能用稳定特质说自己。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做事时有没有胜任感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儿童中期是勤奋对自卑（PDF 498–500）。现在只看你动手做事时，惯常觉得「我能做成」还是「我就是不行」。选项：勤奋感 / 自卑感。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冲突时会不会动手伤人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学前期把道德和攻击放在一起（PDF 408）。选项只留：惯常用攻击压对方 / 惯常让步或讲规则。不展开品德怎么被教出来。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青少年期仍在用的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同一性停在哪一档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马西娅四档：同一性获得、闭合、延缓、弥散（PDF 603–604）。和 9.1「认清自己」最近。选项先留两个：已获得（探索过再选定） / 仍延缓或弥散（还在晃或干脆不选）。闭合（别人替你定）先不当默认项。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共情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认知共情＝能想到对方怎么看；情感共情＝能跟上对方的感受（PDF 620）。选项：认知共情明显强于情感共情 / 两种都弱。不写激素或社会化原因。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成年早期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是不是还停在成年初显期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书里把青春期到30岁前后看成一段未完全抵达的时期：身份还在探、计划不稳、自我关注、觉得自己夹在中间（PDF 694）。选项：还在成年初显期 / 已经像自己认定的成人那样做主。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亲密关系能不能站住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成年早期任务是亲密、喜欢和爱（PDF 692）。爱又可看成激情之爱和伴侣之爱（PDF 697）。选项先留：能稳住一段亲密 / 常进得去站不住。激情/伴侣哪头多，需要时再加，不加进 1.1.1。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压力来了怎么对付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书给的做法：找控制感、把威胁改写成挑战、找人撑、放松（PDF 664）。和第1篇的问题中心/情绪中心/回避能对上，但不替代。选项：先改事情或改定义 / 先找人或先放松。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职业有没有开始巩固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韦兰特把大约20–40岁叫职业巩固，工作会进同一性（PDF 720）。选项：已经把精力压在一条职业路上 / 还在换或还没把自己押上去。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成年中期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再生力还是停滞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埃里克森：中年要么给下一代、社区、作品留东西（再生力），要么停住（停滞）（PDF 779）。选项：有在带人/留作品 / 觉得自己空转。不写中年危机怎么来的。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工作和闲暇能不能互补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中年可以不再靠工作证明自己，闲暇和贡献能补上（PDF 805）。选项：仍主要用工作证明自己 / 已经能让工作和闲暇互相补。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成年晚期（若还早，先当预告）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怎么接受变老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钮加藤分过几种：整合不良、被动依赖、硬撑年轻、整合良好（PDF 878–879）。选项只留：整合良好（承认变老仍能过） / 整合不良或只靠别人。</w:t>
      </w:r>
    </w:p>
    <w:p>
      <w:pPr>
        <w:spacing w:before="160" w:after="80" w:line="288" w:lineRule="auto"/>
      </w:pPr>
      <w:r>
        <w:rPr>
          <w:rFonts w:ascii="黑体" w:hAnsi="黑体" w:eastAsia="黑体"/>
          <w:b/>
          <w:color w:val="1F4E79"/>
          <w:sz w:val="24"/>
        </w:rPr>
        <w:t>身边还有没有互惠的人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晚年友谊和社会支持要能来回帮（PDF 906–908）。选项：有互惠的朋友或家人 / 几乎只单向被人养着或自己干。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不做成维度的（刻意减弱）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先天对后天、基因咨询、产前环境、父母敏感度如何造就依恋——书里有，这里不当选项。智力测量、网上人格/智商测，仍按第1篇不用来代判。死亡五阶段、火葬、DNR 先不进自我判断。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和现有 9＋1 的关系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1.1.1 自私与否的弱/平均/强判定不动。上面这些是额外候选。最靠近「认清自己」的是同一性四档和成年初显期是否结束；最靠近性格的是亲近方式和气质基调；最靠近行为的是压力怎么对付、职业巩不巩固。等你点头再考虑要不要编号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发展心理学-单书维度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