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88" w:lineRule="auto"/>
      </w:pPr>
      <w:r>
        <w:rPr>
          <w:rFonts w:ascii="黑体" w:hAnsi="黑体" w:eastAsia="黑体"/>
          <w:b/>
          <w:color w:val="1F4E79"/>
          <w:sz w:val="36"/>
        </w:rPr>
        <w:t>心理健康怎么改善？运动、佛学与自我CBT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646464"/>
          <w:sz w:val="18"/>
        </w:rPr>
        <w:t>姚勇｜首次发布：未知｜页面编辑：未知｜专栏更新：2026-09-13 14:13｜本次按要求保留评论区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color w:val="646464"/>
          <w:sz w:val="17"/>
        </w:rPr>
        <w:t>根据用户提供的四张知乎截图OCR与结构恢复；知乎网页无法访问，未补造页面以外正文。标题由内容概括。提问区口号与界面按钮未收录。</w:t>
      </w:r>
    </w:p>
    <w:p>
      <w:pPr>
        <w:spacing w:before="0" w:after="240" w:line="300" w:lineRule="auto"/>
        <w:ind w:firstLine="403"/>
      </w:pPr>
      <w:r>
        <w:rPr>
          <w:rFonts w:ascii="楷体" w:hAnsi="楷体" w:eastAsia="楷体"/>
          <w:b w:val="0"/>
          <w:color w:val="646464"/>
          <w:sz w:val="21"/>
        </w:rPr>
        <w:t>原问题：什么样的行为极大的改善了你的心理健康？</w:t>
      </w:r>
    </w:p>
    <w:p>
      <w:pPr>
        <w:spacing w:before="200" w:after="20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能达成长达三个月以上的改善，我有过三种尝试。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总得来说，导致心理不够健康是因为一些难以摆脱的困境。所以如何能在困境中维持健康比较重要。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根本性的改善，只有两条路。摆脱困境本身。或者改变了对困境的感受。前者很难，外因很强。后者可以自己掌控。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以下三种方法，第一种见效快。第三种，普通人都可以实践。我最推崇。第二种效果最强大，但难度也大。</w:t>
      </w:r>
    </w:p>
    <w:p>
      <w:pPr>
        <w:spacing w:before="8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第一种是因为某种契机开始坚持运动。肌肉练习和游泳。高考前几个月开始坚持到高考。工作生活低谷时也坚持过一段。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这属于改善了大脑新陈代谢，也就改变了对困境的感受。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但其实这个门槛很高。因为恶性循环恰恰是心理不健康——&gt;导致更不愿意消耗能量——&gt;更不健康。也就谈不到锻炼。</w:t>
      </w:r>
    </w:p>
    <w:p>
      <w:pPr>
        <w:spacing w:before="8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第二种是从佛学一些知识里，获得一些哲学感悟。改变对困境的看法。这个感悟虽然很难得到，但一旦得到，非常厉害。困境有时候它不再是那么困难的境地了。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我接触这个主要是因为从小打坐吐纳。看过一个禅学的漫画印象很深。蔡志忠的《禅说：尊者的棒喝》、《六祖坛经》、《心经》、《法华经》等。应该是这个漫画给儿时的我一些启蒙。成人后看到内观，和我练习的很像。为了给朋友咨询抑郁症，又接触了冥想。再之后看了《佛学为什么是真的》，赫尔曼·黑塞的《悉达多》。继而研究了几个金刚经和心经的核心概念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因为对进化心理学很了解，所以通过《佛学为什么是真的》，迅速把佛学纳入了心理健康的工具箱。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说实在的佛学感悟起来比较难。如果不从拜佛修行利用宗教的方式，也没有进化心理学基础，入门远比下面这个方法困难。</w:t>
      </w:r>
    </w:p>
    <w:p>
      <w:pPr>
        <w:spacing w:before="8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第三种，自我CBT。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学习了普通逻辑，心理学和一些社会学。尤其看了很多进化心理学著作，和中国社会学。我觉着，如果能对道德，两性关系，中国社会，都能自洽解释了之后。很多过去的困惑和影响心理的经历纠结，会一扫而空。</w:t>
      </w:r>
    </w:p>
    <w:p>
      <w:pPr>
        <w:spacing w:before="200" w:after="20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简单说，这是掌握了自我CBT。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认知行为疗法（Cognitive Behavioral Therapy，简称 CBT）是目前国际心理学界应用最广、循证支持（科学实证）最充足的心理治疗流派之一。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CBT的创始人阿伦·贝克（Aaron Beck）曾说过，CBT的最终目标是“让寻求治疗的人学会成为自己的心理咨询师”。由于CBT具有极强的结构性、逻辑性和工具性，它是所有心理治疗流派中最适合用于自我自助的方法。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这是一种比佛学更简单的开悟。但效果可能不如通过佛学能把困境变为非困境那么强大。但对于具有中学文化程度普通智力的人，具备一定社会经验后，确实是一个可以按部就班通过不断学习就能掌握的法门。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只不过为了能够识别自我认知偏差，和心理活动，需要很强的逻辑能力和心理学知识。也要具备丰富的社会经验，了解人性和社会规律。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如果你决心改善自己的心理健康。以上三种尝试都可以试试。锻炼需要正循环契机，感悟佛学哲学最难。自我CBT需要长期地学习。</w:t>
      </w:r>
    </w:p>
    <w:p>
      <w:pPr>
        <w:spacing w:before="200" w:after="20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要不要迈出认知自己探索自我的第一步，决定权在你。我知道众生皆苦，人生苦短。其实我们都需要缘分。</w:t>
      </w:r>
    </w:p>
    <w:p>
      <w:pPr>
        <w:spacing w:before="320" w:after="160" w:line="288" w:lineRule="auto"/>
      </w:pPr>
      <w:r>
        <w:rPr>
          <w:rFonts w:ascii="黑体" w:hAnsi="黑体" w:eastAsia="黑体"/>
          <w:b/>
          <w:color w:val="1F4E79"/>
          <w:sz w:val="30"/>
        </w:rPr>
        <w:t>评论区（截图所见 9 条）</w:t>
      </w:r>
    </w:p>
    <w:p>
      <w:pPr>
        <w:spacing w:before="0" w:after="200" w:line="276" w:lineRule="auto"/>
      </w:pPr>
      <w:r>
        <w:rPr>
          <w:rFonts w:ascii="宋体" w:hAnsi="宋体" w:eastAsia="宋体"/>
          <w:b w:val="0"/>
          <w:color w:val="646464"/>
          <w:sz w:val="18"/>
        </w:rPr>
        <w:t>以下按截图顺序保留。姚勇作为作者回复了“CBT怎么做的”，补了识别、评估、重构、验证四步。</w:t>
      </w:r>
    </w:p>
    <w:p>
      <w:pPr>
        <w:spacing w:before="200" w:after="40" w:line="276" w:lineRule="auto"/>
      </w:pPr>
      <w:r>
        <w:rPr>
          <w:rFonts w:ascii="黑体" w:hAnsi="黑体" w:eastAsia="黑体"/>
          <w:b/>
          <w:color w:val="1F4E79"/>
          <w:sz w:val="22"/>
        </w:rPr>
        <w:t>我爱战地3：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color w:val="646464"/>
          <w:sz w:val="17"/>
        </w:rPr>
        <w:t>08-07 · 中国香港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跟gemini进行自我cbt体验下来很有用</w:t>
      </w:r>
    </w:p>
    <w:p>
      <w:pPr>
        <w:spacing w:before="200" w:after="40" w:line="276" w:lineRule="auto"/>
      </w:pPr>
      <w:r>
        <w:rPr>
          <w:rFonts w:ascii="黑体" w:hAnsi="黑体" w:eastAsia="黑体"/>
          <w:b/>
          <w:color w:val="1F4E79"/>
          <w:sz w:val="22"/>
        </w:rPr>
        <w:t>寂于流水：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color w:val="646464"/>
          <w:sz w:val="17"/>
        </w:rPr>
        <w:t>08-07 · 浙江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贡献个个人实践有用的方法：睡前散步可以降低皮质醇并激活副交感神经，可以帮助人更快入睡，提高睡眠质量。而睡眠无论对健身还是身心健康都是最重要的。</w:t>
      </w:r>
    </w:p>
    <w:p>
      <w:pPr>
        <w:spacing w:before="200" w:after="40" w:line="276" w:lineRule="auto"/>
      </w:pPr>
      <w:r>
        <w:rPr>
          <w:rFonts w:ascii="黑体" w:hAnsi="黑体" w:eastAsia="黑体"/>
          <w:b/>
          <w:color w:val="1F4E79"/>
          <w:sz w:val="22"/>
        </w:rPr>
        <w:t>PFchang：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color w:val="646464"/>
          <w:sz w:val="17"/>
        </w:rPr>
        <w:t>08-09 · 陕西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exactly.原来没事时做自我CBT特别好，但是最近遇到事也有绷不住的时候。比如最近突然急活加班连续三十天，周末也在家干半天，量大活琐碎，第三十天真的走路上开始自行流泪，后来还是活结束了又好了。</w:t>
      </w:r>
    </w:p>
    <w:p>
      <w:pPr>
        <w:spacing w:before="200" w:after="40" w:line="276" w:lineRule="auto"/>
      </w:pPr>
      <w:r>
        <w:rPr>
          <w:rFonts w:ascii="黑体" w:hAnsi="黑体" w:eastAsia="黑体"/>
          <w:b/>
          <w:color w:val="1F4E79"/>
          <w:sz w:val="22"/>
        </w:rPr>
        <w:t>PFchang 回复 PFchang：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color w:val="646464"/>
          <w:sz w:val="17"/>
        </w:rPr>
        <w:t>08-09 · 陕西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我问问这种该怎么破？确实是心理健康也撑不住每天都是工作群沟通连续三十天高强度，我觉得人可以纯纯的累成抑郁症。</w:t>
      </w:r>
    </w:p>
    <w:p>
      <w:pPr>
        <w:spacing w:before="200" w:after="40" w:line="276" w:lineRule="auto"/>
      </w:pPr>
      <w:r>
        <w:rPr>
          <w:rFonts w:ascii="黑体" w:hAnsi="黑体" w:eastAsia="黑体"/>
          <w:b/>
          <w:color w:val="1F4E79"/>
          <w:sz w:val="22"/>
        </w:rPr>
        <w:t>乙士 回复 PFchang：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color w:val="646464"/>
          <w:sz w:val="17"/>
        </w:rPr>
        <w:t>09-03 · 江苏（截图日期识别略糊）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说得对</w:t>
      </w:r>
    </w:p>
    <w:p>
      <w:pPr>
        <w:spacing w:before="200" w:after="40" w:line="276" w:lineRule="auto"/>
      </w:pPr>
      <w:r>
        <w:rPr>
          <w:rFonts w:ascii="黑体" w:hAnsi="黑体" w:eastAsia="黑体"/>
          <w:b/>
          <w:color w:val="1F4E79"/>
          <w:sz w:val="22"/>
        </w:rPr>
        <w:t>夏日：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color w:val="646464"/>
          <w:sz w:val="17"/>
        </w:rPr>
        <w:t>08-08 · 湖南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这三个方法目前都在尝试。</w:t>
      </w:r>
    </w:p>
    <w:p>
      <w:pPr>
        <w:spacing w:before="200" w:after="40" w:line="276" w:lineRule="auto"/>
      </w:pPr>
      <w:r>
        <w:rPr>
          <w:rFonts w:ascii="黑体" w:hAnsi="黑体" w:eastAsia="黑体"/>
          <w:b/>
          <w:color w:val="1F4E79"/>
          <w:sz w:val="22"/>
        </w:rPr>
        <w:t>滕原妹红：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color w:val="646464"/>
          <w:sz w:val="17"/>
        </w:rPr>
        <w:t>08-07 · 重庆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CBT怎么做的</w:t>
      </w:r>
    </w:p>
    <w:p>
      <w:pPr>
        <w:spacing w:before="200" w:after="40" w:line="276" w:lineRule="auto"/>
      </w:pPr>
      <w:r>
        <w:rPr>
          <w:rFonts w:ascii="黑体" w:hAnsi="黑体" w:eastAsia="黑体"/>
          <w:b/>
          <w:color w:val="1F4E79"/>
          <w:sz w:val="22"/>
        </w:rPr>
        <w:t>姚勇 回复 滕原妹红：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color w:val="646464"/>
          <w:sz w:val="17"/>
        </w:rPr>
        <w:t>作者 · 08-08 · 北京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AI查询最佳。四个步骤。识别，评估，重构，验证。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转发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第一步：识别情境与自动思维（Identify）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当你的情绪发生剧烈波动（如突然焦虑、愤怒、沮丧）时，第一时间记录下触发你的具体事件以及脑袋里瞬间冒出的第一反应（即“自动思维”）。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情境（Situation）：发生了什么？（例如：发消息给朋友，对方半天没回）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自动思维（Automatic Thought）：脑海里瞬间浮现的念头是什么？（例如：“他肯定讨厌我了”、“我刚才说错话了”）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情绪/身体反应（Emotion/Body）：感觉到了什么？（例如：焦虑指数 80%、心跳快、胸闷）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第二步：评估与捕捉认知偏差（Evaluate）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对刚刚捕获到的“自动思维”进行理性审视，识别其中是否存在不合理的认知扭曲（Cognitive Distortions）。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常见的认知扭曲类型包括：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非黑即白（All-or-Nothing）：只要没做到完美，就是彻底失败。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灾难化思考（Catastrophizing）：盲目推演最坏的后果（“他不回消息，我们友情肯定完了”）。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读心术（Mind Reading）：在没有依据的情况下，认定别人在negative地评价自己。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以偏概全（Overgeneralization）：把单次事件当作永恒的规律（“我总是做不好事情”）。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第三步：寻找证据与寻找替代思维（Challenge &amp; Restructure）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像法官一样对自动思维进行“质询”，寻找支持和反驳它的事实依据，进而建立一个更客观、平衡的替代性思维（Alternative Thought）。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你可以问自己这几个问题：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支持这个念头的客观事实是什么？反驳它的事实又是什么？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如果朋友遇到同样的情况，我会怎么劝他？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除了最坏的情况，还有没有其他可能的解释？（例如：“他可能正忙着开会，或者手机没电了”）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第四步：行为实验与重新评估（Act &amp; Re-evaluate）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CBT不仅仅是“想通”，更强调通过实际行动来验证新思维，并观察情绪的变化。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行动（Behavioral Experiment）：采取基于新思维的行动（例如：先去忙自己的事，或者晚些时候再发个表情包试探，而不是发疯质问）。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重新评估（Re-evaluation）：再次评估自身的情绪强度（例如：原来的焦虑感从80%降到了30%）。</w:t>
      </w:r>
    </w:p>
    <w:p>
      <w:pPr>
        <w:spacing w:before="200" w:after="40" w:line="276" w:lineRule="auto"/>
      </w:pPr>
      <w:r>
        <w:rPr>
          <w:rFonts w:ascii="黑体" w:hAnsi="黑体" w:eastAsia="黑体"/>
          <w:b/>
          <w:color w:val="1F4E79"/>
          <w:sz w:val="22"/>
        </w:rPr>
        <w:t>卓航 回复 姚勇：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color w:val="646464"/>
          <w:sz w:val="17"/>
        </w:rPr>
        <w:t>08-08 · 福建</w:t>
      </w:r>
    </w:p>
    <w:p>
      <w:pPr>
        <w:spacing w:before="0" w:after="100" w:line="312" w:lineRule="auto"/>
        <w:ind w:firstLine="403"/>
      </w:pPr>
      <w:r>
        <w:rPr>
          <w:rFonts w:ascii="楷体" w:hAnsi="楷体" w:eastAsia="楷体"/>
          <w:b w:val="0"/>
          <w:color w:val="3D3D3D"/>
          <w:sz w:val="22"/>
        </w:rPr>
        <w:t>像解离了@高阶intp。</w:t>
      </w:r>
    </w:p>
    <w:p>
      <w:pPr>
        <w:spacing w:before="280" w:after="0" w:line="276" w:lineRule="auto"/>
      </w:pPr>
      <w:r>
        <w:rPr>
          <w:rFonts w:ascii="宋体" w:hAnsi="宋体" w:eastAsia="宋体"/>
          <w:b w:val="0"/>
          <w:color w:val="2E74B5"/>
          <w:sz w:val="20"/>
        </w:rPr>
        <w:t>原文链接：https://www.zhihu.com/question/1937991623154852740/answer/2069069859363857073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心理健康怎么改善？运动、佛学与自我CBT</dc:title>
  <dc:subject>知乎回答及评论区存档</dc:subject>
  <dc:creator>姚勇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