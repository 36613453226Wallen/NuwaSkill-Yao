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8" w:lineRule="auto"/>
      </w:pPr>
      <w:r>
        <w:rPr>
          <w:rFonts w:ascii="黑体" w:hAnsi="黑体" w:eastAsia="黑体"/>
          <w:b/>
          <w:color w:val="1F4E79"/>
          <w:sz w:val="36"/>
        </w:rPr>
        <w:t>独立思考一定更好吗？相对概念与快思慢想</w:t>
      </w:r>
    </w:p>
    <w:p>
      <w:pPr>
        <w:spacing w:before="0" w:after="40" w:line="276" w:lineRule="auto"/>
      </w:pPr>
      <w:r>
        <w:rPr>
          <w:rFonts w:ascii="宋体" w:hAnsi="宋体" w:eastAsia="宋体"/>
          <w:b w:val="0"/>
          <w:color w:val="646464"/>
          <w:sz w:val="18"/>
        </w:rPr>
        <w:t>姚勇｜首次发布：2021-12-28 00:10（截图）｜页面编辑：未知（截图仅显示专栏更新 2026-09-13 14:13）</w:t>
      </w:r>
    </w:p>
    <w:p>
      <w:pPr>
        <w:spacing w:before="0" w:after="40" w:line="276" w:lineRule="auto"/>
      </w:pPr>
      <w:r>
        <w:rPr>
          <w:rFonts w:ascii="宋体" w:hAnsi="宋体" w:eastAsia="宋体"/>
          <w:b w:val="0"/>
          <w:color w:val="646464"/>
          <w:sz w:val="17"/>
        </w:rPr>
        <w:t>第5篇排版复原版本。正文与原DOCX相同，去掉“原问题/回答”大标题，改回首行缩进、短段落与较疏行距，便于阅读。</w:t>
      </w:r>
    </w:p>
    <w:p>
      <w:pPr>
        <w:spacing w:before="0" w:after="160" w:line="276" w:lineRule="auto"/>
      </w:pPr>
      <w:r>
        <w:rPr>
          <w:rFonts w:ascii="宋体" w:hAnsi="宋体" w:eastAsia="宋体"/>
          <w:b w:val="0"/>
          <w:color w:val="646464"/>
          <w:sz w:val="17"/>
        </w:rPr>
        <w:t>原文件 5独立思考一定更好吗？相对概念与快思慢想.docx 保留不动。</w:t>
      </w:r>
    </w:p>
    <w:p>
      <w:pPr>
        <w:spacing w:before="0" w:after="240" w:line="300" w:lineRule="auto"/>
        <w:ind w:firstLine="403"/>
      </w:pPr>
      <w:r>
        <w:rPr>
          <w:rFonts w:ascii="楷体" w:hAnsi="楷体" w:eastAsia="楷体"/>
          <w:b w:val="0"/>
          <w:color w:val="646464"/>
          <w:sz w:val="21"/>
        </w:rPr>
        <w:t>原问题：为什么现在这个社会头脑清醒而且有独立思考能力的人实在是太少了，绝大多数的人都习惯了盲目跟风和娱乐至死？</w:t>
      </w:r>
    </w:p>
    <w:p>
      <w:pPr>
        <w:spacing w:before="0" w:after="160" w:line="336" w:lineRule="auto"/>
        <w:ind w:firstLine="403"/>
      </w:pPr>
      <w:r>
        <w:rPr>
          <w:rFonts w:ascii="宋体" w:hAnsi="宋体" w:eastAsia="宋体"/>
          <w:b w:val="0"/>
          <w:color w:val="212529"/>
          <w:sz w:val="23"/>
        </w:rPr>
        <w:t>知乎本身的环境就是一种风。比如很多回答提到了《乌合之众》，很多人也在说大众就是没有独立思考能力。BLABLABLA。。。很难讲，在一个环境里，大家都说着差不多的、似是而非的话，是不是一种跟风。哪怕这个环境相对于社会比较小。</w:t>
      </w:r>
    </w:p>
    <w:p>
      <w:pPr>
        <w:spacing w:before="0" w:after="160" w:line="336" w:lineRule="auto"/>
        <w:ind w:firstLine="403"/>
      </w:pPr>
      <w:r>
        <w:rPr>
          <w:rFonts w:ascii="宋体" w:hAnsi="宋体" w:eastAsia="宋体"/>
          <w:b w:val="0"/>
          <w:color w:val="212529"/>
          <w:sz w:val="23"/>
        </w:rPr>
        <w:t>了解社会心理学、社会学，有很多当代的读物。《乌合之众》那本书里只有论点，没有论证。描述了很多看似靠谱的观点。在当时的社会可能是比较前卫的群体心理学的开拓者。不过十九世纪末心理科学和社会科学的研究方法还没成系统。真想系统了解这个问题，我作为门外汉，觉着也许从心理学、脑神经学和社会学几个角度，会更靠谱些。从精英和民粹等不同意识形态角度，又会有很多截然不同的解释。</w:t>
      </w:r>
    </w:p>
    <w:p>
      <w:pPr>
        <w:spacing w:before="0" w:after="160" w:line="336" w:lineRule="auto"/>
        <w:ind w:firstLine="403"/>
      </w:pPr>
      <w:r>
        <w:rPr>
          <w:rFonts w:ascii="宋体" w:hAnsi="宋体" w:eastAsia="宋体"/>
          <w:b w:val="0"/>
          <w:color w:val="212529"/>
          <w:sz w:val="23"/>
        </w:rPr>
        <w:t>我觉着只有一个回答特别好，“多看几本书。就可以了”。之所以觉着这个回答好，因为问题本身比较复杂。</w:t>
      </w:r>
    </w:p>
    <w:p>
      <w:pPr>
        <w:spacing w:before="0" w:after="160" w:line="336" w:lineRule="auto"/>
        <w:ind w:firstLine="403"/>
      </w:pPr>
      <w:r>
        <w:rPr>
          <w:rFonts w:ascii="宋体" w:hAnsi="宋体" w:eastAsia="宋体"/>
          <w:b w:val="0"/>
          <w:color w:val="212529"/>
          <w:sz w:val="23"/>
        </w:rPr>
        <w:t>我没有能力回答这个问题，但不妨碍用这个问题做娱乐性的思考。思考过程很有乐趣。我记录一下。大家图个乐。</w:t>
      </w:r>
    </w:p>
    <w:p>
      <w:pPr>
        <w:spacing w:before="0" w:after="160" w:line="336" w:lineRule="auto"/>
        <w:ind w:firstLine="403"/>
      </w:pPr>
      <w:r>
        <w:rPr>
          <w:rFonts w:ascii="宋体" w:hAnsi="宋体" w:eastAsia="宋体"/>
          <w:b w:val="0"/>
          <w:color w:val="212529"/>
          <w:sz w:val="23"/>
        </w:rPr>
        <w:t>凡是把这个问题归于价值领域的人，一开始就属于盲目跟风。跟得还是一百多年前的风。分出了好坏，就有鄙视链。有了鄙视链，就会爽。爽本身没问题。也是娱乐的效果。只是对弄清问题没什么好处。只是娱乐的另外一种形式。</w:t>
      </w:r>
    </w:p>
    <w:p>
      <w:pPr>
        <w:spacing w:before="0" w:after="160" w:line="336" w:lineRule="auto"/>
        <w:ind w:firstLine="403"/>
      </w:pPr>
      <w:r>
        <w:rPr>
          <w:rFonts w:ascii="宋体" w:hAnsi="宋体" w:eastAsia="宋体"/>
          <w:b w:val="0"/>
          <w:color w:val="212529"/>
          <w:sz w:val="23"/>
        </w:rPr>
        <w:t>头脑清醒地独立思考，只是一种思维状态。社会里多数人是这种状态，好与不好，在不同环境里可不太一样。还要结合当前国际形势、生产力、文化、政治历史和意识形态来说。还要看站在哪个角度、哪个立场。这个方面没法细说。</w:t>
      </w:r>
    </w:p>
    <w:p>
      <w:pPr>
        <w:spacing w:before="0" w:after="160" w:line="336" w:lineRule="auto"/>
        <w:ind w:firstLine="403"/>
      </w:pPr>
      <w:r>
        <w:rPr>
          <w:rFonts w:ascii="宋体" w:hAnsi="宋体" w:eastAsia="宋体"/>
          <w:b w:val="0"/>
          <w:color w:val="212529"/>
          <w:sz w:val="23"/>
        </w:rPr>
        <w:t>清醒、独立、盲目跟风和娱乐至死，都是个相对概念。如果10个人，6个喜欢综艺和抖音，4个人喜欢古典乐和话剧，很难说那6个人是盲目跟风、娱乐至死。如果把受教育程度、娱乐欣赏水平、国民收入中位数这些元素一起来做个模型，就会发现中国95%的人，也就是十三亿多人月收入5000元以下。他们喜欢的东西，和剩下5%的人喜欢的，天生就不一样。如果你把95%人的娱乐形态定义为“盲目跟风娱乐至死”，那么这个定义本身也就是问题答案。但是这个答案本身什么问题也没有说明。只是一种相对符合社会客观规律的事实。也不存在好坏。</w:t>
      </w:r>
    </w:p>
    <w:p>
      <w:pPr>
        <w:spacing w:before="0" w:after="160" w:line="336" w:lineRule="auto"/>
        <w:ind w:firstLine="403"/>
      </w:pPr>
      <w:r>
        <w:rPr>
          <w:rFonts w:ascii="宋体" w:hAnsi="宋体" w:eastAsia="宋体"/>
          <w:b w:val="0"/>
          <w:color w:val="212529"/>
          <w:sz w:val="23"/>
        </w:rPr>
        <w:t>诺贝尔经济学奖得主丹尼尔·康纳曼的《快思慢想》里提到过，人的大脑在长期演变过程里，发展出一种直觉性的快速思考行为。不需要仔细推敲，直接根据直觉本能快速做出判断。在另外的研究中，通过大脑的核磁共振，推测出不做独立思考、跟风做选择，是一种把大脑能量消耗降低到最小程度的做法。在长期的生存竞争中，这种策略会获得生存率更高的结果。也就是说，独立思考、不盲目跟风，不一定就是好的。</w:t>
      </w:r>
    </w:p>
    <w:p>
      <w:pPr>
        <w:spacing w:before="200" w:after="200" w:line="336" w:lineRule="auto"/>
        <w:ind w:firstLine="403"/>
      </w:pPr>
      <w:r>
        <w:rPr>
          <w:rFonts w:ascii="宋体" w:hAnsi="宋体" w:eastAsia="宋体"/>
          <w:b w:val="0"/>
          <w:color w:val="212529"/>
          <w:sz w:val="23"/>
        </w:rPr>
        <w:t>由于智力和投胎的天然不同，自然造成有少数人掌握了多数人没有的思维习惯。这种习惯也是一种能力。非要说原因，也只能说人类群体里，类似有暴力基因和变态基因的人，永远存在一定的比例。同时独立思维、头脑清醒的人，也存在那么一个比例。这个比例都很小。</w:t>
      </w:r>
    </w:p>
    <w:p>
      <w:pPr>
        <w:spacing w:before="280" w:after="0" w:line="276" w:lineRule="auto"/>
      </w:pPr>
      <w:r>
        <w:rPr>
          <w:rFonts w:ascii="宋体" w:hAnsi="宋体" w:eastAsia="宋体"/>
          <w:b w:val="0"/>
          <w:color w:val="2E74B5"/>
          <w:sz w:val="20"/>
        </w:rPr>
        <w:t>原文链接：https://www.zhihu.com/question/504504562/answer/2288424379</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独立思考一定更好吗？相对概念与快思慢想</dc:title>
  <dc:subject>知乎回答排版复原存档</dc:subject>
  <dc:creator>姚勇</dc:creator>
  <cp:keywords/>
  <dc:description>generated by python-docx</dc:description>
  <cp:lastModifiedBy/>
  <cp:revision>1</cp:revision>
  <dcterms:created xsi:type="dcterms:W3CDTF">2013-12-23T23:15:00Z</dcterms:created>
  <dcterms:modified xsi:type="dcterms:W3CDTF">2013-12-23T23:15:00Z</dcterms:modified>
  <cp:category/>
</cp:coreProperties>
</file>