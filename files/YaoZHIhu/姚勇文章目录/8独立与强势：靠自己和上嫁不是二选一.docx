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i w:val="0"/>
          <w:color w:val="1F4E79"/>
          <w:sz w:val="36"/>
        </w:rPr>
        <w:t>独立与强势：靠自己和上嫁不是二选一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姚勇｜首次发布：2026-07-24 16:39（北京）｜页面编辑：未知｜专栏更新：2026-09-13 14:13｜谢谢 @摸鱼式思考｜13 人赞同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i w:val="0"/>
          <w:color w:val="5F6368"/>
          <w:sz w:val="17"/>
        </w:rPr>
        <w:t>根据用户提供的知乎回答页截图与信息流长图做OCR与结构恢复；知乎网页无法访问，未补造页面以外正文。标题由内容概括。问题标题与问题描述按用户提供的原文写入。评论区按截图贴在正文后（保留头像）；截图显示 3 条评论，第一条正文为折叠省略号，未展开。</w:t>
      </w:r>
    </w:p>
    <w:p>
      <w:pPr>
        <w:spacing w:before="0" w:after="80" w:line="300" w:lineRule="auto"/>
        <w:ind w:firstLine="403"/>
      </w:pPr>
      <w:r>
        <w:rPr>
          <w:rFonts w:ascii="楷体" w:hAnsi="楷体" w:eastAsia="楷体"/>
          <w:b w:val="0"/>
          <w:i w:val="0"/>
          <w:color w:val="212529"/>
          <w:sz w:val="21"/>
        </w:rPr>
        <w:t>原问题：女生想靠自己，反而被说‘太强势、没人要’，什么是独立？什么是强势？</w:t>
      </w:r>
    </w:p>
    <w:p>
      <w:pPr>
        <w:spacing w:before="0" w:after="240" w:line="300" w:lineRule="auto"/>
        <w:ind w:firstLine="403"/>
      </w:pPr>
      <w:r>
        <w:rPr>
          <w:rFonts w:ascii="楷体" w:hAnsi="楷体" w:eastAsia="楷体"/>
          <w:b w:val="0"/>
          <w:i w:val="0"/>
          <w:color w:val="212529"/>
          <w:sz w:val="21"/>
        </w:rPr>
        <w:t>问题描述：身边总有人说‘女生没必要太拼，找个条件好的嫁了就行’，女生想靠自己，反而被说‘太强势、没人要’，女生追求独立真的错了吗？</w:t>
      </w:r>
    </w:p>
    <w:p>
      <w:pPr>
        <w:spacing w:before="200" w:after="20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「女生没必要太拼，找个条件好的嫁了就行」是说上嫁。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上嫁和独立靠自己，完全不矛盾。本来就不是必须二选一的命题。又能独立靠自己又能上嫁才好么。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为啥问题被这么提出。因为这里面有一些常见的逻辑陷阱。导致很多女性犯糊涂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「女生没必要太拼，找个条件好的嫁了就行」换个说法就清楚了。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1 女人上嫁是很好的出路之一。优先级高。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2 为了自立打拼，投入过多生命资源。如果这样做影响上嫁机会，不划算。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这么说有毛病吗？并没有。因为独立靠自己和上嫁，本来就不是二选一。这句话无非在讨论一个机会成本问题。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机会成本，就是假如你同时有两个选择，你选择做其中一个，放弃另一个选择而损失掉的收益。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类似男人要挣钱和男人喜欢风花雪月矛盾吗？没矛盾。但是男人过于沉迷儿女情长风花雪月不好好出去打拼挣钱，那就不是符合社会男女性别分工的主流价值观而已。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另外，不靠自己，不独立，就能更容易达成上嫁了吗？我选择不上哈佛，不挣发大财，是因为我不想吗？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用这个逻辑分析的方法。去看其他说法。就能发现好多人不是因在社会刻板印象里，而是没理解怎么做是正确的。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比如：“女生想靠自己，反而被说‘太强势、没人要’”。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靠自己，和太强势，是等同的吗？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一个女性愿意独立打拼，等于她作风强势不被男性喜欢么？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有这种思维误区，其实本质是一种对处世之道的误解。男性普遍喜欢的女人，无非是漂亮、聪慧、善良、健康。这些是我们原始人能够生存繁衍进化出的必然的择偶本能。因为这些特质都指向了一点：更有能力生育养育后代。最大化种群繁衍。喜欢这些特质的基因被十几万年来遗传下来。其他基因绝后了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女性没必要抨击原始人政治不正确。类似女人慕强，普遍喜欢个头高的、健康、正直、诚实、利他和有责任感的男性。其实是一样的。因为和这类男性生养，有助于基因流传下来。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所以，靠自己，和强势得让人不舒服，没有必然联系。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人格心理学有个性指标：“宜人性”。就是指这个人性格相处起来是不是容易。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这个性格一多半天生。还有激素影响。家庭教育会改变一点。职业习惯会后天也影响一点。但也绝不是主要的因素。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所以，分析了以上认知偏差，自然会得到女人追求独立自主当然没有问题。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最后聊一下上嫁。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现代文明社会，男女法律上权力平等。所以教育资源和就业，分给了女性。那么带来一个问题。因为权力平等，人格平等，导致义务也平等。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女要上嫁，底层无非是男的物质条件更好带来家庭运行稳定。这样女的生活，靠男性物质条件，能安逸一些。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那么问题是，凭什么女性就该安逸一些？唯一的原因是，女性身体承担了生育性别分工。承担的这个分工，给女性身体带来了相对负面影响。并且生育本身是高危和受苦的过程。所以需要相对更舒适和安逸的环境。否则对繁衍养育后代不利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所以毫无疑问上嫁成为一种优良选择。这是跨文化，种群和国家的社会价值取向。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据我观察，上嫁本身其实很难。寻找合适的上嫁目标就难。自己吸引力高吸引别人下娶，也要下大功夫。而且上嫁是起点，维持和谐家庭长久依靠男方，可是更难的。需要女性也要努力做很多投入和工作。这里面，女性独立自主能靠自己，反倒是加分项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只不过，要区分必要条件和充分条件而已。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这不是刻板印象，这是个逻辑和正确认知人性社会的事。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大多数年轻人尤其年轻女性都处于盲区。所以才有 爱情是盲目 的这句话。而这个时代，没有爱情也是盲目的。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中国这土地上男女权力平等才几十年。也带来了一些困扰而已。</w:t>
      </w:r>
    </w:p>
    <w:p>
      <w:pPr>
        <w:spacing w:before="320" w:after="120" w:line="288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评论区（截图所见 3 条，按知乎界面原样）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color w:val="5F6368"/>
          <w:sz w:val="17"/>
        </w:rPr>
        <w:t>以下截图保留头像与知乎评论排版，不另做OCR转写。第一条「知乎用户Gcx9m3i」正文未展开。</w:t>
      </w:r>
    </w:p>
    <w:p>
      <w:pPr>
        <w:spacing w:before="12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2545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独立与强势-评论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4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 w:line="276" w:lineRule="auto"/>
      </w:pPr>
      <w:r>
        <w:rPr>
          <w:rFonts w:ascii="宋体" w:hAnsi="宋体" w:eastAsia="宋体"/>
          <w:b w:val="0"/>
          <w:i w:val="0"/>
          <w:color w:val="212529"/>
          <w:sz w:val="21"/>
        </w:rPr>
        <w:t>原文链接：</w:t>
      </w:r>
      <w:hyperlink r:id="rId10">
        <w:r>
          <w:rPr>
            <w:rFonts w:ascii="宋体" w:hAnsi="宋体" w:eastAsia="宋体"/>
            <w:sz w:val="21"/>
            <w:szCs w:val="21"/>
            <w:color w:val="2E74B5"/>
            <w:u w:val="single"/>
          </w:rPr>
          <w:t xml:space="preserve">https://www.zhihu.com/question/1948847151770730860/answer/2064027036016972609</w:t>
        </w:r>
      </w:hyperlink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zhihu.com/question/1948847151770730860/answer/20640270360169726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独立与强势：靠自己和上嫁不是二选一</dc:title>
  <dc:subject/>
  <dc:creator>姚勇（收录）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