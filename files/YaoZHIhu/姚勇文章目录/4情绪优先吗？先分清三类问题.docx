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情绪优先吗？先分清三类问题</w:t>
      </w:r>
    </w:p>
    <w:p>
      <w:pPr>
        <w:jc w:val="center"/>
      </w:pPr>
      <w:r>
        <w:rPr>
          <w:rFonts w:ascii="宋体" w:hAnsi="宋体" w:eastAsia="宋体"/>
          <w:b w:val="0"/>
          <w:color w:val="646464"/>
          <w:sz w:val="18"/>
        </w:rPr>
        <w:t>姚勇｜首次发布时间：未知｜页面编辑于：2026-08-16 14:14（美国）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color w:val="787878"/>
          <w:sz w:val="17"/>
        </w:rPr>
        <w:t>根据用户提供的知乎完整页面PDF进行OCR和结构恢复；标题由内容概括。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解决问题重要</w:t>
      </w:r>
    </w:p>
    <w:p>
      <w:pPr>
        <w:pStyle w:val="Heading2"/>
      </w:pPr>
      <w:r>
        <w:rPr>
          <w:rFonts w:ascii="黑体" w:hAnsi="黑体" w:eastAsia="黑体"/>
          <w:b/>
          <w:color w:val="414141"/>
          <w:sz w:val="25"/>
        </w:rPr>
        <w:t>因为情绪是问题的一部分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你以为我会搬运心理学公众号的“承接情绪优先”？你猜错了。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生活复杂，鸡毛蒜皮、枯燥乏味、啰里吧嗦一堆破事。往往“具体问题”和“闹情绪”之间的关系搞不清楚。情绪不是你看到的那个问题引起的。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老婆因为你抽屉没关大发雷霆，这是抽屉开着的问题吗？这也许是嫌你工资不高、更年期，或者她外面有人了。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这个时候，你以为答案是“承接情绪”优先？亲密关系里不要争对错？在情绪平和下再沟通有助于问题解决和感情和睦？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不，我不给这么鸡汤的笼统答案，因为用处有限。这个鸡汤答案只是为了应付眼前，就是把脑袋扎沙子里的另外一种做法。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谁的情绪不是情绪？凭什么你有情绪就要我承接？你有情绪，也许我情绪更大呢？你怎么不承接我？你天生脑子里感性和情绪的神经细胞多，你就要求别人承接你？凭什么？那我天生挣得就不够多，你凭什么不能承接我？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所以别看那么多鸡汤。来点实际的。就是做人精明点，别那么鲁钝。你能搞清生活里的问题和情绪都从哪里来的，自然就知道该解决啥。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给个方案，适合希望让自己心智逐步成熟的成年人。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方案思路很简单。因为情绪都是因为问题而来，所以根据问题分类；根据问题不同，用不同对策。为了简化问题，就分三类：1. 双方家族和小家庭的经济问题；2. 重大决策分歧问题；3. 日常生活习性、心智残缺和鸡毛蒜皮问题。</w:t>
      </w:r>
    </w:p>
    <w:p>
      <w:pPr>
        <w:pStyle w:val="Heading2"/>
        <w:spacing w:before="160" w:after="60"/>
      </w:pPr>
      <w:r>
        <w:rPr>
          <w:rFonts w:ascii="黑体" w:hAnsi="黑体" w:eastAsia="黑体"/>
          <w:b/>
          <w:color w:val="1F4E79"/>
          <w:sz w:val="25"/>
        </w:rPr>
        <w:t>第一类：双方家族和小家庭的经济问题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钱，有人觉着少、过不下去，有人觉着钱分配不公、不爽。这是核心问题。情绪好坏压根不重要，双方对利益的共同认知才是核心。这事儿，能统一就过，不能统一就离。因为这种矛盾冲突，情绪会蔓延到生活的每一个角落，压根压不住。问题不解决，情绪也不可能解决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努力方向，就是双方统一思想。“双方认为矛盾完全无法调和”也是统一。早散早好，不要拖到孩子都出来了再处理。很多孩子的悲剧就是这么来的。</w:t>
      </w:r>
    </w:p>
    <w:p>
      <w:pPr>
        <w:pStyle w:val="Heading2"/>
        <w:spacing w:before="160" w:after="60"/>
      </w:pPr>
      <w:r>
        <w:rPr>
          <w:rFonts w:ascii="黑体" w:hAnsi="黑体" w:eastAsia="黑体"/>
          <w:b/>
          <w:color w:val="1F4E79"/>
          <w:sz w:val="25"/>
        </w:rPr>
        <w:t>第二类：家庭重大决策分歧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家庭要做的重大决策，其实对两个人的人生影响极大。何时买房、孩子教育方针、老人送不送养老院。一个重大决策失误，积下的矛盾和情绪一下子蔓延几年、十几年，是常事。光承接情绪有个毛用。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努力方向，双方谨慎决策，并且一起决策。当然，更有脑子和能力见识的要主动决策，但是一定要统一认识，责任双方共担。以后后悔，两个人抱头痛哭互相安慰可以；如果变为互相谩骂，那不就是俩傻X么。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巨婴们肯定不太懂什么叫理性、什么叫决策、什么叫统一认识、什么叫责任共担。其实他们不太适合组建家庭，所以情绪什么的也无所谓。菜鸡互啄不属于本文讨论范围。</w:t>
      </w:r>
    </w:p>
    <w:p>
      <w:pPr>
        <w:pStyle w:val="Heading2"/>
        <w:spacing w:before="160" w:after="60"/>
      </w:pPr>
      <w:r>
        <w:rPr>
          <w:rFonts w:ascii="黑体" w:hAnsi="黑体" w:eastAsia="黑体"/>
          <w:b/>
          <w:color w:val="1F4E79"/>
          <w:sz w:val="25"/>
        </w:rPr>
        <w:t>第三类：日常习性和鸡毛蒜皮问题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如果说你个人卫生习惯不好、两人习性冲突，生活习惯邋遢、丢三落四、懒、爱玩、不喜欢家庭责任、没啥责任感，某些心智方面不成熟等等。</w:t>
      </w:r>
    </w:p>
    <w:p>
      <w:pPr>
        <w:spacing w:after="100" w:line="288" w:lineRule="auto"/>
        <w:ind w:firstLine="403"/>
      </w:pPr>
      <w:r>
        <w:rPr>
          <w:rFonts w:ascii="宋体" w:hAnsi="宋体" w:eastAsia="宋体"/>
          <w:b w:val="0"/>
          <w:sz w:val="23"/>
        </w:rPr>
        <w:t>这时候要先解决情绪冲突，因为这些属于解决情绪比解决问题快，并且问题和情绪联系非常紧密、直接。不积累情绪的生活习性问题，对亲密关系也不致命。两人可以在以后日常鸡毛蒜皮生活里逐步磨合改善。</w:t>
      </w:r>
    </w:p>
    <w:p>
      <w:pPr>
        <w:spacing w:before="240"/>
        <w:pBdr>
          <w:bottom w:val="single" w:sz="6" w:space="6" w:color="D9D9D9"/>
        </w:pBdr>
      </w:pPr>
    </w:p>
    <w:p>
      <w:r>
        <w:rPr>
          <w:rFonts w:ascii="黑体" w:hAnsi="黑体" w:eastAsia="黑体"/>
          <w:b/>
          <w:sz w:val="20"/>
        </w:rPr>
        <w:t>原文链接：</w:t>
      </w:r>
      <w:r>
        <w:rPr>
          <w:rFonts w:ascii="宋体" w:hAnsi="宋体" w:eastAsia="宋体"/>
          <w:b w:val="0"/>
          <w:color w:val="2E74B5"/>
          <w:sz w:val="20"/>
        </w:rPr>
        <w:t>https://www.zhihu.com/question/7570017409/answer/2072292739803358432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情绪优先吗？先分清三类问题</dc:title>
  <dc:subject>知乎回答PDF 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