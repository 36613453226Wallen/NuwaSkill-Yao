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i w:val="0"/>
          <w:color w:val="583F70"/>
          <w:sz w:val="36"/>
        </w:rPr>
        <w:t>比尔盖茨警告LLM：微软自己的LLM+呢？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姚勇｜发布于：2026-08-27 12:22｜页面编辑：未知｜2 人赞同｜完整一句话回答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i w:val="0"/>
          <w:color w:val="5F6368"/>
          <w:sz w:val="17"/>
        </w:rPr>
        <w:t>根据信息流长图可见部分收录；该回答在截图中全文可见，未折叠。知乎网页无法访问，未补造页面以外正文。本条无单独问题描述、无评论截图。</w:t>
      </w:r>
    </w:p>
    <w:p>
      <w:pPr>
        <w:spacing w:before="0" w:after="240" w:line="300" w:lineRule="auto"/>
        <w:ind w:firstLine="403"/>
      </w:pPr>
      <w:r>
        <w:rPr>
          <w:rFonts w:ascii="楷体" w:hAnsi="楷体" w:eastAsia="楷体"/>
          <w:b w:val="0"/>
          <w:i w:val="0"/>
          <w:color w:val="212529"/>
          <w:sz w:val="21"/>
        </w:rPr>
        <w:t>原问题：比尔盖茨发布万字长文警告，主张将部分职业设为「人类保留地」禁止AI参与，如何评价这一主张？你支持么？</w:t>
      </w:r>
    </w:p>
    <w:p>
      <w:pPr>
        <w:spacing w:before="20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微软自己的LLM+呢？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i w:val="0"/>
          <w:color w:val="583F70"/>
          <w:sz w:val="26"/>
        </w:rPr>
        <w:t>信息流截图（可见部分）</w:t>
      </w:r>
    </w:p>
    <w:p>
      <w:pPr>
        <w:spacing w:before="12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1923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比尔盖茨警告LL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2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color w:val="5F6368"/>
          <w:sz w:val="17"/>
        </w:rPr>
        <w:t>收录说明：该回答仅此一句，已按截图全文收入。</w:t>
      </w:r>
    </w:p>
    <w:p>
      <w:pPr>
        <w:spacing w:before="200" w:after="0" w:line="276" w:lineRule="auto"/>
      </w:pPr>
      <w:r>
        <w:rPr>
          <w:rFonts w:ascii="宋体" w:hAnsi="宋体" w:eastAsia="宋体"/>
          <w:b w:val="0"/>
          <w:i w:val="0"/>
          <w:color w:val="212529"/>
          <w:sz w:val="21"/>
        </w:rPr>
        <w:t>原文链接：</w:t>
      </w:r>
      <w:hyperlink r:id="rId10">
        <w:r>
          <w:rPr>
            <w:rFonts w:ascii="宋体" w:hAnsi="宋体" w:eastAsia="宋体"/>
            <w:sz w:val="21"/>
            <w:szCs w:val="21"/>
            <w:color w:val="2E74B5"/>
            <w:u w:val="single"/>
          </w:rPr>
          <w:t xml:space="preserve">https://www.zhihu.com/question/2076242797019882645/answer/2076283494234330397</w:t>
        </w:r>
      </w:hyperlink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zhihu.com/question/2076242797019882645/answer/2076283494234330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比尔盖茨警告LLM：微软自己的LLM+呢？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