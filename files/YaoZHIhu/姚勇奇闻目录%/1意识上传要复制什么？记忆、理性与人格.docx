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0"/>
        </w:rPr>
        <w:t>意识上传要复制什么？记忆、理性与人格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646464"/>
          <w:sz w:val="18"/>
        </w:rPr>
        <w:t>姚勇｜首次发布时间：未知｜页面编辑于：2021-05-10 22:37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i w:val="0"/>
          <w:color w:val="787878"/>
          <w:sz w:val="17"/>
        </w:rPr>
        <w:t>根据用户提供的知乎完整页面PDF进行OCR和结构恢复；标题由内容概括。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线虫有1000左右个细胞、300多个神经元。前两年把整个神经元链接构成搞清楚了，可以某种程度上在计算机上仿真线虫的“意识”。300多神经元这个事大概搞了8年。人脑似乎是860亿个神经元。人类离揭开人脑工作原理还估计有几百年，或者上千年也有可能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我看有的回答上来就说不可能，举了一些似是而非的例子，还开了打赏。我就不知道这些人哪里来的自信，信誓旦旦“不可能”。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正确答案是不知道。因为人脑工作机理还不知道，所以对“意识”（或者说有记忆的心灵）到底是啥，我们还不知道。但关于“记忆”“语言”等功能，在大脑中都有具体负责的部分。人类对大脑工作原理的探索也一直在进行。线虫300多个神经元工作机理能搞清，860亿个神经元工作机理也存在搞清楚的可能性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上传的是个人的意识，这时候应该用“心灵”比较合适。因为现代科技无法精确不缺失地从生理学或者分子、原子粒度来定义和解构“意识”。一个人的心灵代表这个人的独特存在。张三之所以是张三，主要不是因为张三的肉体，而主要是因为张三的心灵。心灵包含记忆、张三独有的思维、思想、心理和神经功能和特质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如果我要写cyberpunk小说，我会做以下设定：要上传心灵，可能至少要确保四个要素都上传。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583F70"/>
          <w:sz w:val="25"/>
        </w:rPr>
        <w:t>第一，记忆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这个很好理解。记忆目前科技解释为脑神经负责记忆部分的物质存在，包含细胞、神经、化学物质、电流物质等等。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583F70"/>
          <w:sz w:val="25"/>
        </w:rPr>
        <w:t>第二，此人独有的理性思维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部分我定义为一种状态机系统。外界、内部输入信息加上记忆，经过思维，输出结果。结果包含思想、逻辑、结论、判断，同时也会驱动身体（如果有的话）。这一条也很好理解。脑前额受损的人，可能保持了理性思维，但情绪与感性思维，包括人格部分丧失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583F70"/>
          <w:sz w:val="25"/>
        </w:rPr>
        <w:t>第三，此人的心理模型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比如人格特质。外部输入信息加上记忆与理性思维模型，作为心理模型输入；输出的是第二条所有输出要素，加上情绪与人格相关属性。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583F70"/>
          <w:sz w:val="25"/>
        </w:rPr>
        <w:t>第四，大脑工作结构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可能大脑结构（比如神经元构成形态）决定了上面三条。但考虑到既然上传，其实还有下载，未来人工脑大概率采用非人脑生理结构，比如某种量子电路。因此还要上传并模拟大脑内部生物工作机制，以承载一个心灵的瞬间断面形态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同时，根据量子物理的测不准原理，量子瞬间状态无法被全部测量，也就无法精确复制原子的位置和速度。这就需要把一个大脑瞬间时间断面的情况做分解，在量子以上的粒度（比如分子）分解为如上四个可精确描述的部分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四个要素相互作用，也互为输入与输出。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样在小说里，大体可以说，上传者心灵中的记忆、理性思维模式、人格和所有心理特质，以及感性思维模式，都被复制下来。AI或者CLONE大脑获取这些，从上传时间断面开始按照正常大脑运作，那么一个复制心灵就开始运转工作了。和这个复制的张三心灵做交流，与被复制的心灵也许差别不大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如果大脑工作的层面在原子粒度，被量子物理自然法则决定了根本无法全面观测，也许就无法完全解构大脑工作原理，只能在化学分子层面上进行部分复制。但类似电路，人类无法确认单个电子的情况，但产生和控制电流还是可以掌握的。人类的手段目前在人脑中只能观察生物电波和细胞神经化学结构，所以未知性一定是存在的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我个人相信实现部分复制心灵会有这么一天到来。时间我估摸着大概500年以后，如果人类没把自己玩灭绝，持续在发展科技的话。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看了几个回复，我忽然意识到不是所有人都对《神经漫游者》和《攻壳机动队》熟悉。这些被电影《Matrix》、剧集《黑镜》等借鉴的神作，就是讲“意识上传”的。我默认在大家对cyberpunk的意识上传故事很熟悉的基础上回答问题，难免会造成误解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389120" cy="5898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ost-in-shell-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9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i/>
          <w:color w:val="696969"/>
          <w:sz w:val="17"/>
        </w:rPr>
        <w:t>《攻壳机动队》页面配图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《神经漫游者》《零伯爵》《攻壳机动队》等cyberpunk经典，是所有对意识上传感兴趣的人必看的作品。</w:t>
      </w:r>
    </w:p>
    <w:p>
      <w:pPr>
        <w:spacing w:before="0" w:after="10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我说的复制，隐含复制后的心灵可以操作机体，完成被复制大脑的大部分功能。</w:t>
      </w:r>
    </w:p>
    <w:p>
      <w:pPr>
        <w:spacing w:before="240"/>
        <w:pBdr>
          <w:bottom w:val="single" w:sz="6" w:space="6" w:color="D9D9D9"/>
        </w:pBdr>
      </w:pPr>
    </w:p>
    <w:p>
      <w:r>
        <w:rPr>
          <w:rFonts w:ascii="黑体" w:hAnsi="黑体" w:eastAsia="黑体"/>
          <w:b/>
          <w:i w:val="0"/>
          <w:sz w:val="20"/>
        </w:rPr>
        <w:t>原文链接：</w:t>
      </w:r>
      <w:r>
        <w:rPr>
          <w:rFonts w:ascii="宋体" w:hAnsi="宋体" w:eastAsia="宋体"/>
          <w:b w:val="0"/>
          <w:i w:val="0"/>
          <w:color w:val="583F70"/>
          <w:sz w:val="20"/>
        </w:rPr>
        <w:t>https://www.zhihu.com/question/419475427/answer/1877275848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意识上传要复制什么？记忆、理性与人格</dc:title>
  <dc:subject>姚勇奇闻PDF 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